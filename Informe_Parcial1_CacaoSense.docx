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4680000" cy="1872000"/>
            <wp:docPr id="1" name="Picture 1"/>
            <wp:cNvGraphicFramePr>
              <a:graphicFrameLocks noChangeAspect="1"/>
            </wp:cNvGraphicFramePr>
            <a:graphic>
              <a:graphicData uri="http://schemas.openxmlformats.org/drawingml/2006/picture">
                <pic:pic>
                  <pic:nvPicPr>
                    <pic:cNvPr id="0" name="cacaosense_logo.png"/>
                    <pic:cNvPicPr/>
                  </pic:nvPicPr>
                  <pic:blipFill>
                    <a:blip r:embed="rId11"/>
                    <a:stretch>
                      <a:fillRect/>
                    </a:stretch>
                  </pic:blipFill>
                  <pic:spPr>
                    <a:xfrm>
                      <a:off x="0" y="0"/>
                      <a:ext cx="4680000" cy="1872000"/>
                    </a:xfrm>
                    <a:prstGeom prst="rect"/>
                  </pic:spPr>
                </pic:pic>
              </a:graphicData>
            </a:graphic>
          </wp:inline>
        </w:drawing>
      </w:r>
    </w:p>
    <w:p>
      <w:pPr>
        <w:jc w:val="center"/>
      </w:pPr>
      <w:r>
        <w:rPr>
          <w:b/>
          <w:color w:val="6B3A1E"/>
          <w:sz w:val="36"/>
        </w:rPr>
        <w:t>PARCIAL 1 — IoT + Cloud + Sistemas Distribuidos</w:t>
      </w:r>
    </w:p>
    <w:p>
      <w:pPr>
        <w:jc w:val="center"/>
      </w:pPr>
      <w:r>
        <w:rPr>
          <w:b/>
          <w:color w:val="3E7C3A"/>
          <w:sz w:val="28"/>
        </w:rPr>
        <w:t>Escenario 5.3 · Granja y cultivo de cacao</w:t>
      </w:r>
    </w:p>
    <w:p>
      <w:pPr>
        <w:jc w:val="center"/>
      </w:pPr>
      <w:r>
        <w:rPr>
          <w:b w:val="0"/>
          <w:sz w:val="24"/>
        </w:rPr>
        <w:t>Flota heterogénea de 10 dispositivos sobre Azure IoT Central</w:t>
      </w:r>
    </w:p>
    <w:p>
      <w:pPr>
        <w:jc w:val="center"/>
      </w:pPr>
      <w:r>
        <w:rPr>
          <w:b w:val="0"/>
          <w:sz w:val="22"/>
        </w:rPr>
        <w:t>Documento profesional de proyecto (expediente del cliente)</w:t>
      </w:r>
    </w:p>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6B3A1E"/>
          </w:tcPr>
          <w:p>
            <w:r/>
            <w:r>
              <w:rPr>
                <w:b/>
                <w:color w:val="FFFFFF"/>
                <w:sz w:val="18"/>
              </w:rPr>
              <w:t>Campo</w:t>
            </w:r>
          </w:p>
        </w:tc>
        <w:tc>
          <w:tcPr>
            <w:tcW w:type="dxa" w:w="7087"/>
            <w:shd w:val="clear" w:color="auto" w:fill="6B3A1E"/>
          </w:tcPr>
          <w:p>
            <w:r/>
            <w:r>
              <w:rPr>
                <w:b/>
                <w:color w:val="FFFFFF"/>
                <w:sz w:val="18"/>
              </w:rPr>
              <w:t>Valor</w:t>
            </w:r>
          </w:p>
        </w:tc>
      </w:tr>
      <w:tr>
        <w:tc>
          <w:tcPr>
            <w:tcW w:type="dxa" w:w="2551"/>
          </w:tcPr>
          <w:p>
            <w:r/>
            <w:r>
              <w:rPr>
                <w:sz w:val="18"/>
              </w:rPr>
              <w:t>Universidad</w:t>
            </w:r>
          </w:p>
        </w:tc>
        <w:tc>
          <w:tcPr>
            <w:tcW w:type="dxa" w:w="7087"/>
          </w:tcPr>
          <w:p>
            <w:r/>
            <w:r>
              <w:rPr>
                <w:sz w:val="18"/>
              </w:rPr>
              <w:t>Universidad Autónoma de Bucaramanga (UNAB) · 2026-II</w:t>
            </w:r>
          </w:p>
        </w:tc>
      </w:tr>
      <w:tr>
        <w:tc>
          <w:tcPr>
            <w:tcW w:type="dxa" w:w="2551"/>
            <w:shd w:val="clear" w:color="auto" w:fill="F7EFE6"/>
          </w:tcPr>
          <w:p>
            <w:r/>
            <w:r>
              <w:rPr>
                <w:sz w:val="18"/>
              </w:rPr>
              <w:t>Autores</w:t>
            </w:r>
          </w:p>
        </w:tc>
        <w:tc>
          <w:tcPr>
            <w:tcW w:type="dxa" w:w="7087"/>
            <w:shd w:val="clear" w:color="auto" w:fill="F7EFE6"/>
          </w:tcPr>
          <w:p>
            <w:r/>
            <w:r>
              <w:rPr>
                <w:sz w:val="18"/>
              </w:rPr>
              <w:t>Daniel Villamizar · Tomás Urieles</w:t>
            </w:r>
          </w:p>
        </w:tc>
      </w:tr>
      <w:tr>
        <w:tc>
          <w:tcPr>
            <w:tcW w:type="dxa" w:w="2551"/>
          </w:tcPr>
          <w:p>
            <w:r/>
            <w:r>
              <w:rPr>
                <w:sz w:val="18"/>
              </w:rPr>
              <w:t>Aplicación IoT Central</w:t>
            </w:r>
          </w:p>
        </w:tc>
        <w:tc>
          <w:tcPr>
            <w:tcW w:type="dxa" w:w="7087"/>
          </w:tcPr>
          <w:p>
            <w:r/>
            <w:r>
              <w:rPr>
                <w:sz w:val="18"/>
              </w:rPr>
              <w:t>CacaoSense - Granja de Cacao UNAB · https://cacaosense-unab2026.azureiotcentral.com</w:t>
            </w:r>
          </w:p>
        </w:tc>
      </w:tr>
      <w:tr>
        <w:tc>
          <w:tcPr>
            <w:tcW w:type="dxa" w:w="2551"/>
            <w:shd w:val="clear" w:color="auto" w:fill="F7EFE6"/>
          </w:tcPr>
          <w:p>
            <w:r/>
            <w:r>
              <w:rPr>
                <w:sz w:val="18"/>
              </w:rPr>
              <w:t>Infraestructura</w:t>
            </w:r>
          </w:p>
        </w:tc>
        <w:tc>
          <w:tcPr>
            <w:tcW w:type="dxa" w:w="7087"/>
            <w:shd w:val="clear" w:color="auto" w:fill="F7EFE6"/>
          </w:tcPr>
          <w:p>
            <w:r/>
            <w:r>
              <w:rPr>
                <w:sz w:val="18"/>
              </w:rPr>
              <w:t>rg-parcial1-cacao · IoT Central ST2 (centralus) · gateway de borde: VM vm-parcial1-cacao (24–26/09) y equipo local Windows desde el 26/09</w:t>
            </w:r>
          </w:p>
        </w:tc>
      </w:tr>
      <w:tr>
        <w:tc>
          <w:tcPr>
            <w:tcW w:type="dxa" w:w="2551"/>
          </w:tcPr>
          <w:p>
            <w:r/>
            <w:r>
              <w:rPr>
                <w:sz w:val="18"/>
              </w:rPr>
              <w:t>Ventana de datos</w:t>
            </w:r>
          </w:p>
        </w:tc>
        <w:tc>
          <w:tcPr>
            <w:tcW w:type="dxa" w:w="7087"/>
          </w:tcPr>
          <w:p>
            <w:r/>
            <w:r>
              <w:rPr>
                <w:sz w:val="18"/>
              </w:rPr>
              <w:t>4 fechas reales: Vie 25-sep, Sab 26-sep, Dom 27-sep, Lun 28-sep de 2026</w:t>
            </w:r>
          </w:p>
        </w:tc>
      </w:tr>
      <w:tr>
        <w:tc>
          <w:tcPr>
            <w:tcW w:type="dxa" w:w="2551"/>
            <w:shd w:val="clear" w:color="auto" w:fill="F7EFE6"/>
          </w:tcPr>
          <w:p>
            <w:r/>
            <w:r>
              <w:rPr>
                <w:sz w:val="18"/>
              </w:rPr>
              <w:t>Versión del documento</w:t>
            </w:r>
          </w:p>
        </w:tc>
        <w:tc>
          <w:tcPr>
            <w:tcW w:type="dxa" w:w="7087"/>
            <w:shd w:val="clear" w:color="auto" w:fill="F7EFE6"/>
          </w:tcPr>
          <w:p>
            <w:r/>
            <w:r>
              <w:rPr>
                <w:sz w:val="18"/>
              </w:rPr>
              <w:t>1.0 · generado 28/09/2026 23:37 (hora Colombia)</w:t>
            </w:r>
          </w:p>
        </w:tc>
      </w:tr>
    </w:tbl>
    <w:p/>
    <w:p>
      <w:r>
        <w:br w:type="page"/>
      </w:r>
    </w:p>
    <w:p>
      <w:pPr>
        <w:pStyle w:val="Heading1"/>
      </w:pPr>
      <w:r>
        <w:t>Historial de versiones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794"/>
            <w:shd w:val="clear" w:color="auto" w:fill="6B3A1E"/>
          </w:tcPr>
          <w:p>
            <w:r/>
            <w:r>
              <w:rPr>
                <w:b/>
                <w:color w:val="FFFFFF"/>
                <w:sz w:val="17"/>
              </w:rPr>
              <w:t>Versión</w:t>
            </w:r>
          </w:p>
        </w:tc>
        <w:tc>
          <w:tcPr>
            <w:tcW w:type="dxa" w:w="1247"/>
            <w:shd w:val="clear" w:color="auto" w:fill="6B3A1E"/>
          </w:tcPr>
          <w:p>
            <w:r/>
            <w:r>
              <w:rPr>
                <w:b/>
                <w:color w:val="FFFFFF"/>
                <w:sz w:val="17"/>
              </w:rPr>
              <w:t>Fecha</w:t>
            </w:r>
          </w:p>
        </w:tc>
        <w:tc>
          <w:tcPr>
            <w:tcW w:type="dxa" w:w="2041"/>
            <w:shd w:val="clear" w:color="auto" w:fill="6B3A1E"/>
          </w:tcPr>
          <w:p>
            <w:r/>
            <w:r>
              <w:rPr>
                <w:b/>
                <w:color w:val="FFFFFF"/>
                <w:sz w:val="17"/>
              </w:rPr>
              <w:t>Autor</w:t>
            </w:r>
          </w:p>
        </w:tc>
        <w:tc>
          <w:tcPr>
            <w:tcW w:type="dxa" w:w="5556"/>
            <w:shd w:val="clear" w:color="auto" w:fill="6B3A1E"/>
          </w:tcPr>
          <w:p>
            <w:r/>
            <w:r>
              <w:rPr>
                <w:b/>
                <w:color w:val="FFFFFF"/>
                <w:sz w:val="17"/>
              </w:rPr>
              <w:t>Cambio</w:t>
            </w:r>
          </w:p>
        </w:tc>
      </w:tr>
      <w:tr>
        <w:tc>
          <w:tcPr>
            <w:tcW w:type="dxa" w:w="794"/>
          </w:tcPr>
          <w:p>
            <w:r/>
            <w:r>
              <w:rPr>
                <w:sz w:val="17"/>
              </w:rPr>
              <w:t>0.1</w:t>
            </w:r>
          </w:p>
        </w:tc>
        <w:tc>
          <w:tcPr>
            <w:tcW w:type="dxa" w:w="1247"/>
          </w:tcPr>
          <w:p>
            <w:r/>
            <w:r>
              <w:rPr>
                <w:sz w:val="17"/>
              </w:rPr>
              <w:t>23/09/2026</w:t>
            </w:r>
          </w:p>
        </w:tc>
        <w:tc>
          <w:tcPr>
            <w:tcW w:type="dxa" w:w="2041"/>
          </w:tcPr>
          <w:p>
            <w:r/>
            <w:r>
              <w:rPr>
                <w:sz w:val="17"/>
              </w:rPr>
              <w:t>Daniel Villamizar · Tomás Urieles</w:t>
            </w:r>
          </w:p>
        </w:tc>
        <w:tc>
          <w:tcPr>
            <w:tcW w:type="dxa" w:w="5556"/>
          </w:tcPr>
          <w:p>
            <w:r/>
            <w:r>
              <w:rPr>
                <w:sz w:val="17"/>
              </w:rPr>
              <w:t>Selección del escenario de cacao, catálogo de orígenes y fuentes verificadas (docs/fuentes_verificadas.md).</w:t>
            </w:r>
          </w:p>
        </w:tc>
      </w:tr>
      <w:tr>
        <w:tc>
          <w:tcPr>
            <w:tcW w:type="dxa" w:w="794"/>
            <w:shd w:val="clear" w:color="auto" w:fill="F7EFE6"/>
          </w:tcPr>
          <w:p>
            <w:r/>
            <w:r>
              <w:rPr>
                <w:sz w:val="17"/>
              </w:rPr>
              <w:t>0.5</w:t>
            </w:r>
          </w:p>
        </w:tc>
        <w:tc>
          <w:tcPr>
            <w:tcW w:type="dxa" w:w="1247"/>
            <w:shd w:val="clear" w:color="auto" w:fill="F7EFE6"/>
          </w:tcPr>
          <w:p>
            <w:r/>
            <w:r>
              <w:rPr>
                <w:sz w:val="17"/>
              </w:rPr>
              <w:t>24/09/2026</w:t>
            </w:r>
          </w:p>
        </w:tc>
        <w:tc>
          <w:tcPr>
            <w:tcW w:type="dxa" w:w="2041"/>
            <w:shd w:val="clear" w:color="auto" w:fill="F7EFE6"/>
          </w:tcPr>
          <w:p>
            <w:r/>
            <w:r>
              <w:rPr>
                <w:sz w:val="17"/>
              </w:rPr>
              <w:t>Daniel Villamizar · Tomás Urieles</w:t>
            </w:r>
          </w:p>
        </w:tc>
        <w:tc>
          <w:tcPr>
            <w:tcW w:type="dxa" w:w="5556"/>
            <w:shd w:val="clear" w:color="auto" w:fill="F7EFE6"/>
          </w:tcPr>
          <w:p>
            <w:r/>
            <w:r>
              <w:rPr>
                <w:sz w:val="17"/>
              </w:rPr>
              <w:t>App IoT Central cacaosense-unab2026 (ST2), VM del parcial y 4 plantillas DTDL v1.0.0 (dtmi:unab:cacaosense:*;1).</w:t>
            </w:r>
          </w:p>
        </w:tc>
      </w:tr>
      <w:tr>
        <w:tc>
          <w:tcPr>
            <w:tcW w:type="dxa" w:w="794"/>
          </w:tcPr>
          <w:p>
            <w:r/>
            <w:r>
              <w:rPr>
                <w:sz w:val="17"/>
              </w:rPr>
              <w:t>0.7</w:t>
            </w:r>
          </w:p>
        </w:tc>
        <w:tc>
          <w:tcPr>
            <w:tcW w:type="dxa" w:w="1247"/>
          </w:tcPr>
          <w:p>
            <w:r/>
            <w:r>
              <w:rPr>
                <w:sz w:val="17"/>
              </w:rPr>
              <w:t>24/09/2026</w:t>
            </w:r>
          </w:p>
        </w:tc>
        <w:tc>
          <w:tcPr>
            <w:tcW w:type="dxa" w:w="2041"/>
          </w:tcPr>
          <w:p>
            <w:r/>
            <w:r>
              <w:rPr>
                <w:sz w:val="17"/>
              </w:rPr>
              <w:t>Daniel Villamizar · Tomás Urieles</w:t>
            </w:r>
          </w:p>
        </w:tc>
        <w:tc>
          <w:tcPr>
            <w:tcW w:type="dxa" w:w="5556"/>
          </w:tcPr>
          <w:p>
            <w:r/>
            <w:r>
              <w:rPr>
                <w:sz w:val="17"/>
              </w:rPr>
              <w:t>Emisores: sdk_device.py v1.2.0, mqtt_explicit.py v1.1.0, https_bridge.py v1.0.0, bodega.js v1.0.0, fleet_monitor.py v1.0.0, Wokwi lote2_suelo.ino v1.1.0 y riego.ino v1.1.0.</w:t>
            </w:r>
          </w:p>
        </w:tc>
      </w:tr>
      <w:tr>
        <w:tc>
          <w:tcPr>
            <w:tcW w:type="dxa" w:w="794"/>
            <w:shd w:val="clear" w:color="auto" w:fill="F7EFE6"/>
          </w:tcPr>
          <w:p>
            <w:r/>
            <w:r>
              <w:rPr>
                <w:sz w:val="17"/>
              </w:rPr>
              <w:t>0.8</w:t>
            </w:r>
          </w:p>
        </w:tc>
        <w:tc>
          <w:tcPr>
            <w:tcW w:type="dxa" w:w="1247"/>
            <w:shd w:val="clear" w:color="auto" w:fill="F7EFE6"/>
          </w:tcPr>
          <w:p>
            <w:r/>
            <w:r>
              <w:rPr>
                <w:sz w:val="17"/>
              </w:rPr>
              <w:t>24/09/2026</w:t>
            </w:r>
          </w:p>
        </w:tc>
        <w:tc>
          <w:tcPr>
            <w:tcW w:type="dxa" w:w="2041"/>
            <w:shd w:val="clear" w:color="auto" w:fill="F7EFE6"/>
          </w:tcPr>
          <w:p>
            <w:r/>
            <w:r>
              <w:rPr>
                <w:sz w:val="17"/>
              </w:rPr>
              <w:t>Daniel Villamizar · Tomás Urieles</w:t>
            </w:r>
          </w:p>
        </w:tc>
        <w:tc>
          <w:tcPr>
            <w:tcW w:type="dxa" w:w="5556"/>
            <w:shd w:val="clear" w:color="auto" w:fill="F7EFE6"/>
          </w:tcPr>
          <w:p>
            <w:r/>
            <w:r>
              <w:rPr>
                <w:sz w:val="17"/>
              </w:rPr>
              <w:t>Plantillas v1.0.0 rev. 2: rangos minValue/maxValue para el Digital Twin y telemetría de estado de flota. Identidad visual, dashboard 'Cuarto de control', 5 reglas con correo, cron de desconexiones.</w:t>
            </w:r>
          </w:p>
        </w:tc>
      </w:tr>
      <w:tr>
        <w:tc>
          <w:tcPr>
            <w:tcW w:type="dxa" w:w="794"/>
          </w:tcPr>
          <w:p>
            <w:r/>
            <w:r>
              <w:rPr>
                <w:sz w:val="17"/>
              </w:rPr>
              <w:t>0.9</w:t>
            </w:r>
          </w:p>
        </w:tc>
        <w:tc>
          <w:tcPr>
            <w:tcW w:type="dxa" w:w="1247"/>
          </w:tcPr>
          <w:p>
            <w:r/>
            <w:r>
              <w:rPr>
                <w:sz w:val="17"/>
              </w:rPr>
              <w:t>26/09/2026</w:t>
            </w:r>
          </w:p>
        </w:tc>
        <w:tc>
          <w:tcPr>
            <w:tcW w:type="dxa" w:w="2041"/>
          </w:tcPr>
          <w:p>
            <w:r/>
            <w:r>
              <w:rPr>
                <w:sz w:val="17"/>
              </w:rPr>
              <w:t>Daniel Villamizar · Tomás Urieles</w:t>
            </w:r>
          </w:p>
        </w:tc>
        <w:tc>
          <w:tcPr>
            <w:tcW w:type="dxa" w:w="5556"/>
          </w:tcPr>
          <w:p>
            <w:r/>
            <w:r>
              <w:rPr>
                <w:sz w:val="17"/>
              </w:rPr>
              <w:t>Crédito de Azure for Students agotado: la VM queda desasignada y los emisores 03–08 y 10 pasan a un equipo local (tools/run_local_fleet.py, mismo código, claves y cortes). Panel rediseñado (banner, ilustración del predio con los 10 nodos, arquitectura) y respaldo completo (tools/backup_iotc.py).</w:t>
            </w:r>
          </w:p>
        </w:tc>
      </w:tr>
      <w:tr>
        <w:tc>
          <w:tcPr>
            <w:tcW w:type="dxa" w:w="794"/>
            <w:shd w:val="clear" w:color="auto" w:fill="F7EFE6"/>
          </w:tcPr>
          <w:p>
            <w:r/>
            <w:r>
              <w:rPr>
                <w:sz w:val="17"/>
              </w:rPr>
              <w:t>1.0</w:t>
            </w:r>
          </w:p>
        </w:tc>
        <w:tc>
          <w:tcPr>
            <w:tcW w:type="dxa" w:w="1247"/>
            <w:shd w:val="clear" w:color="auto" w:fill="F7EFE6"/>
          </w:tcPr>
          <w:p>
            <w:r/>
            <w:r>
              <w:rPr>
                <w:sz w:val="17"/>
              </w:rPr>
              <w:t>28/09/2026</w:t>
            </w:r>
          </w:p>
        </w:tc>
        <w:tc>
          <w:tcPr>
            <w:tcW w:type="dxa" w:w="2041"/>
            <w:shd w:val="clear" w:color="auto" w:fill="F7EFE6"/>
          </w:tcPr>
          <w:p>
            <w:r/>
            <w:r>
              <w:rPr>
                <w:sz w:val="17"/>
              </w:rPr>
              <w:t>Daniel Villamizar · Tomás Urieles</w:t>
            </w:r>
          </w:p>
        </w:tc>
        <w:tc>
          <w:tcPr>
            <w:tcW w:type="dxa" w:w="5556"/>
            <w:shd w:val="clear" w:color="auto" w:fill="F7EFE6"/>
          </w:tcPr>
          <w:p>
            <w:r/>
            <w:r>
              <w:rPr>
                <w:sz w:val="17"/>
              </w:rPr>
              <w:t>Documento final con la ventana de 4 días reales (25–28/09/2026; el 28/09 hasta la hora de generación) y comparativa.</w:t>
            </w:r>
          </w:p>
        </w:tc>
      </w:tr>
    </w:tbl>
    <w:p/>
    <w:p>
      <w:pPr>
        <w:pStyle w:val="Heading1"/>
      </w:pPr>
      <w:r>
        <w:t>Contenido</w:t>
      </w:r>
    </w:p>
    <w:p>
      <w:r>
        <w:rPr>
          <w:b w:val="0"/>
          <w:sz w:val="20"/>
        </w:rPr>
        <w:t>1. Objetivo y escenario</w:t>
      </w:r>
    </w:p>
    <w:p>
      <w:r>
        <w:rPr>
          <w:b w:val="0"/>
          <w:sz w:val="20"/>
        </w:rPr>
        <w:t>2. Arquitectura de referencia y telecomunicaciones</w:t>
      </w:r>
    </w:p>
    <w:p>
      <w:r>
        <w:rPr>
          <w:b w:val="0"/>
          <w:sz w:val="20"/>
        </w:rPr>
        <w:t>3. Catálogo de 10 dispositivos</w:t>
      </w:r>
    </w:p>
    <w:p>
      <w:r>
        <w:rPr>
          <w:b w:val="0"/>
          <w:sz w:val="20"/>
        </w:rPr>
        <w:t>4. Digital Twin: plantillas, propiedades y comandos</w:t>
      </w:r>
    </w:p>
    <w:p>
      <w:r>
        <w:rPr>
          <w:b w:val="0"/>
          <w:sz w:val="20"/>
        </w:rPr>
        <w:t>5. Tablas de parámetros por variable</w:t>
      </w:r>
    </w:p>
    <w:p>
      <w:r>
        <w:rPr>
          <w:b w:val="0"/>
          <w:sz w:val="20"/>
        </w:rPr>
        <w:t>6. Ventana de 4 días y comparativa de variables</w:t>
      </w:r>
    </w:p>
    <w:p>
      <w:r>
        <w:rPr>
          <w:b w:val="0"/>
          <w:sz w:val="20"/>
        </w:rPr>
        <w:t>7. Evidencia de asincronía, desconexión y operación en línea</w:t>
      </w:r>
    </w:p>
    <w:p>
      <w:r>
        <w:rPr>
          <w:b w:val="0"/>
          <w:sz w:val="20"/>
        </w:rPr>
        <w:t>8. Cuarto de control, reglas y alertas</w:t>
      </w:r>
    </w:p>
    <w:p>
      <w:r>
        <w:rPr>
          <w:b w:val="0"/>
          <w:sz w:val="20"/>
        </w:rPr>
        <w:t>9. Sustentación: dos códigos en dos equipos</w:t>
      </w:r>
    </w:p>
    <w:p>
      <w:r>
        <w:rPr>
          <w:b w:val="0"/>
          <w:sz w:val="20"/>
        </w:rPr>
        <w:t>10. Repositorio, seguridad y limitaciones de IoT Central</w:t>
      </w:r>
    </w:p>
    <w:p>
      <w:r>
        <w:rPr>
          <w:b w:val="0"/>
          <w:sz w:val="20"/>
        </w:rPr>
        <w:t>11. Referencias</w:t>
      </w:r>
    </w:p>
    <w:p>
      <w:r>
        <w:br w:type="page"/>
      </w:r>
    </w:p>
    <w:p>
      <w:pPr>
        <w:pStyle w:val="Heading1"/>
      </w:pPr>
      <w:r>
        <w:t>1. Objetivo y escenario</w:t>
      </w:r>
    </w:p>
    <w:p>
      <w:r>
        <w:rPr>
          <w:b w:val="0"/>
          <w:sz w:val="20"/>
        </w:rPr>
        <w:t>CacaoSense es el demostrador IoT de un predio rural de cacao en Rionegro (Santander). Un operador no programador supervisa desde un cuarto de control la humedad de suelo de tres lotes, el clima del predio, la calidad del aire, la poscosecha (fermentación y dosel), el reservorio de riego y el perímetro de la bodega. La flota de 10 dispositivos se alimenta desde 10 códigos u orígenes de envío distintos hacia Azure IoT Central, de modo que se observan la asincronía (intervalos de 15 s a 5 min), las desconexiones (huecos y estado Disconnected) y la operación en línea.</w:t>
      </w:r>
    </w:p>
    <w:p>
      <w:r>
        <w:rPr>
          <w:b w:val="0"/>
          <w:sz w:val="20"/>
        </w:rPr>
        <w:t>Indispensables del escenario 5.3 cubiertos: humedad de suelo (nodos 01, 02 y 03) y un nodo meteorológico explícito (nodo 05, feed equivalente a Atlas Weather con temperatura, HR, lluvia, viento y radiación). La salida a Internet desde zona rural se justifica en la sección 2 (4G/LTE con respaldo satelital).</w:t>
      </w:r>
    </w:p>
    <w:p>
      <w:pPr>
        <w:pStyle w:val="Heading1"/>
      </w:pPr>
      <w:r>
        <w:t>2. Arquitectura de referencia y telecomunicaciones</w:t>
      </w:r>
    </w:p>
    <w:p>
      <w:pPr>
        <w:jc w:val="center"/>
      </w:pPr>
      <w:r>
        <w:drawing>
          <wp:inline xmlns:a="http://schemas.openxmlformats.org/drawingml/2006/main" xmlns:pic="http://schemas.openxmlformats.org/drawingml/2006/picture">
            <wp:extent cx="5940000" cy="3680668"/>
            <wp:docPr id="2" name="Picture 2"/>
            <wp:cNvGraphicFramePr>
              <a:graphicFrameLocks noChangeAspect="1"/>
            </wp:cNvGraphicFramePr>
            <a:graphic>
              <a:graphicData uri="http://schemas.openxmlformats.org/drawingml/2006/picture">
                <pic:pic>
                  <pic:nvPicPr>
                    <pic:cNvPr id="0" name="arquitectura_cacaosense.png"/>
                    <pic:cNvPicPr/>
                  </pic:nvPicPr>
                  <pic:blipFill>
                    <a:blip r:embed="rId12"/>
                    <a:stretch>
                      <a:fillRect/>
                    </a:stretch>
                  </pic:blipFill>
                  <pic:spPr>
                    <a:xfrm>
                      <a:off x="0" y="0"/>
                      <a:ext cx="5940000" cy="3680668"/>
                    </a:xfrm>
                    <a:prstGeom prst="rect"/>
                  </pic:spPr>
                </pic:pic>
              </a:graphicData>
            </a:graphic>
          </wp:inline>
        </w:drawing>
      </w:r>
    </w:p>
    <w:p>
      <w:pPr>
        <w:jc w:val="center"/>
      </w:pPr>
      <w:r>
        <w:rPr>
          <w:i/>
          <w:color w:val="555555"/>
          <w:sz w:val="17"/>
        </w:rPr>
        <w:t>Figura 1. Arquitectura de referencia CacaoSense: capas de dispositivo, red, plataforma y operación.</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6B3A1E"/>
          </w:tcPr>
          <w:p>
            <w:r/>
            <w:r>
              <w:rPr>
                <w:b/>
                <w:color w:val="FFFFFF"/>
                <w:sz w:val="16"/>
              </w:rPr>
              <w:t>Capa</w:t>
            </w:r>
          </w:p>
        </w:tc>
        <w:tc>
          <w:tcPr>
            <w:tcW w:type="dxa" w:w="4082"/>
            <w:shd w:val="clear" w:color="auto" w:fill="6B3A1E"/>
          </w:tcPr>
          <w:p>
            <w:r/>
            <w:r>
              <w:rPr>
                <w:b/>
                <w:color w:val="FFFFFF"/>
                <w:sz w:val="16"/>
              </w:rPr>
              <w:t>Elementos</w:t>
            </w:r>
          </w:p>
        </w:tc>
        <w:tc>
          <w:tcPr>
            <w:tcW w:type="dxa" w:w="4082"/>
            <w:shd w:val="clear" w:color="auto" w:fill="6B3A1E"/>
          </w:tcPr>
          <w:p>
            <w:r/>
            <w:r>
              <w:rPr>
                <w:b/>
                <w:color w:val="FFFFFF"/>
                <w:sz w:val="16"/>
              </w:rPr>
              <w:t>Decisión técnica</w:t>
            </w:r>
          </w:p>
        </w:tc>
      </w:tr>
      <w:tr>
        <w:tc>
          <w:tcPr>
            <w:tcW w:type="dxa" w:w="1474"/>
          </w:tcPr>
          <w:p>
            <w:r/>
            <w:r>
              <w:rPr>
                <w:sz w:val="16"/>
              </w:rPr>
              <w:t>Dispositivo</w:t>
            </w:r>
          </w:p>
        </w:tc>
        <w:tc>
          <w:tcPr>
            <w:tcW w:type="dxa" w:w="4082"/>
          </w:tcPr>
          <w:p>
            <w:r/>
            <w:r>
              <w:rPr>
                <w:sz w:val="16"/>
              </w:rPr>
              <w:t>10 nodos: Digital Twin, 2 ESP32 Wokwi, Python SDK, 2 puentes de API, paho, replay CSV, HTTPS, Node.js</w:t>
            </w:r>
          </w:p>
        </w:tc>
        <w:tc>
          <w:tcPr>
            <w:tcW w:type="dxa" w:w="4082"/>
          </w:tcPr>
          <w:p>
            <w:r/>
            <w:r>
              <w:rPr>
                <w:sz w:val="16"/>
              </w:rPr>
              <w:t>Cada origen usa un código o feed distinto; ningún par comparte implementación.</w:t>
            </w:r>
          </w:p>
        </w:tc>
      </w:tr>
      <w:tr>
        <w:tc>
          <w:tcPr>
            <w:tcW w:type="dxa" w:w="1474"/>
            <w:shd w:val="clear" w:color="auto" w:fill="F7EFE6"/>
          </w:tcPr>
          <w:p>
            <w:r/>
            <w:r>
              <w:rPr>
                <w:sz w:val="16"/>
              </w:rPr>
              <w:t>Red / telecom</w:t>
            </w:r>
          </w:p>
        </w:tc>
        <w:tc>
          <w:tcPr>
            <w:tcW w:type="dxa" w:w="4082"/>
            <w:shd w:val="clear" w:color="auto" w:fill="F7EFE6"/>
          </w:tcPr>
          <w:p>
            <w:r/>
            <w:r>
              <w:rPr>
                <w:sz w:val="16"/>
              </w:rPr>
              <w:t>Wi-Fi Wokwi-GUEST; gateway de borde: VM Azure (24–26/09) y equipo local desde el 26/09; propuesta rural 4G/LTE Cat4 (Teltonika RUT241) + Starlink</w:t>
            </w:r>
          </w:p>
        </w:tc>
        <w:tc>
          <w:tcPr>
            <w:tcW w:type="dxa" w:w="4082"/>
            <w:shd w:val="clear" w:color="auto" w:fill="F7EFE6"/>
          </w:tcPr>
          <w:p>
            <w:r/>
            <w:r>
              <w:rPr>
                <w:sz w:val="16"/>
              </w:rPr>
              <w:t>En el predio no hay fibra: LTE con WAN failover satelital, cola local store-and-forward y timestamp de origen.</w:t>
            </w:r>
          </w:p>
        </w:tc>
      </w:tr>
      <w:tr>
        <w:tc>
          <w:tcPr>
            <w:tcW w:type="dxa" w:w="1474"/>
          </w:tcPr>
          <w:p>
            <w:r/>
            <w:r>
              <w:rPr>
                <w:sz w:val="16"/>
              </w:rPr>
              <w:t>Transporte</w:t>
            </w:r>
          </w:p>
        </w:tc>
        <w:tc>
          <w:tcPr>
            <w:tcW w:type="dxa" w:w="4082"/>
          </w:tcPr>
          <w:p>
            <w:r/>
            <w:r>
              <w:rPr>
                <w:sz w:val="16"/>
              </w:rPr>
              <w:t>MQTT/TLS 1.2 puerto 8883 (SDK, paho, MQTT.js, PubSubClient); HTTPS 443 (nodo 08 y APIs)</w:t>
            </w:r>
          </w:p>
        </w:tc>
        <w:tc>
          <w:tcPr>
            <w:tcW w:type="dxa" w:w="4082"/>
          </w:tcPr>
          <w:p>
            <w:r/>
            <w:r>
              <w:rPr>
                <w:sz w:val="16"/>
              </w:rPr>
              <w:t>Autenticación SAS HMAC-SHA256 por dispositivo; QoS 1 (IoT Hub no soporta QoS 2).</w:t>
            </w:r>
          </w:p>
        </w:tc>
      </w:tr>
      <w:tr>
        <w:tc>
          <w:tcPr>
            <w:tcW w:type="dxa" w:w="1474"/>
            <w:shd w:val="clear" w:color="auto" w:fill="F7EFE6"/>
          </w:tcPr>
          <w:p>
            <w:r/>
            <w:r>
              <w:rPr>
                <w:sz w:val="16"/>
              </w:rPr>
              <w:t>Plataforma</w:t>
            </w:r>
          </w:p>
        </w:tc>
        <w:tc>
          <w:tcPr>
            <w:tcW w:type="dxa" w:w="4082"/>
            <w:shd w:val="clear" w:color="auto" w:fill="F7EFE6"/>
          </w:tcPr>
          <w:p>
            <w:r/>
            <w:r>
              <w:rPr>
                <w:sz w:val="16"/>
              </w:rPr>
              <w:t>DPS (ID Scope) → IoT Hub gestionado → IoT Central; 4 plantillas DTDL v2</w:t>
            </w:r>
          </w:p>
        </w:tc>
        <w:tc>
          <w:tcPr>
            <w:tcW w:type="dxa" w:w="4082"/>
            <w:shd w:val="clear" w:color="auto" w:fill="F7EFE6"/>
          </w:tcPr>
          <w:p>
            <w:r/>
            <w:r>
              <w:rPr>
                <w:sz w:val="16"/>
              </w:rPr>
              <w:t>Aprovisionamiento por clave simétrica de dispositivo; ninguna clave de grupo sale de la plataforma.</w:t>
            </w:r>
          </w:p>
        </w:tc>
      </w:tr>
      <w:tr>
        <w:tc>
          <w:tcPr>
            <w:tcW w:type="dxa" w:w="1474"/>
          </w:tcPr>
          <w:p>
            <w:r/>
            <w:r>
              <w:rPr>
                <w:sz w:val="16"/>
              </w:rPr>
              <w:t>Operación</w:t>
            </w:r>
          </w:p>
        </w:tc>
        <w:tc>
          <w:tcPr>
            <w:tcW w:type="dxa" w:w="4082"/>
          </w:tcPr>
          <w:p>
            <w:r/>
            <w:r>
              <w:rPr>
                <w:sz w:val="16"/>
              </w:rPr>
              <w:t>Dashboard 'Cuarto de control', Views por dispositivo, 5 Rules con correo, Data Explorer / Query API</w:t>
            </w:r>
          </w:p>
        </w:tc>
        <w:tc>
          <w:tcPr>
            <w:tcW w:type="dxa" w:w="4082"/>
          </w:tcPr>
          <w:p>
            <w:r/>
            <w:r>
              <w:rPr>
                <w:sz w:val="16"/>
              </w:rPr>
              <w:t>Estado de flota por heartbeat (IoT Central no expone Connected/Disconnected por API).</w:t>
            </w:r>
          </w:p>
        </w:tc>
      </w:tr>
    </w:tbl>
    <w:p/>
    <w:p>
      <w:r>
        <w:br w:type="page"/>
      </w:r>
    </w:p>
    <w:p>
      <w:pPr>
        <w:pStyle w:val="Heading1"/>
      </w:pPr>
      <w:r>
        <w:t>3. Catálogo de 10 dispositivos</w:t>
      </w:r>
    </w:p>
    <w:p>
      <w:r>
        <w:rPr>
          <w:b w:val="0"/>
          <w:sz w:val="20"/>
        </w:rPr>
        <w:t>Un solo catálogo: diez filas y diez orígenes distinguibles. Están presentes los cinco obligatorios (Digital Twin, Wokwi, Python, API pública y Atlas Weather o equivalente) y cinco adicionales aceptados por el enunciado.</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587"/>
            <w:shd w:val="clear" w:color="auto" w:fill="6B3A1E"/>
          </w:tcPr>
          <w:p>
            <w:r/>
            <w:r>
              <w:rPr>
                <w:b/>
                <w:color w:val="FFFFFF"/>
                <w:sz w:val="14"/>
              </w:rPr>
              <w:t>ID en Central</w:t>
            </w:r>
          </w:p>
        </w:tc>
        <w:tc>
          <w:tcPr>
            <w:tcW w:type="dxa" w:w="1247"/>
            <w:shd w:val="clear" w:color="auto" w:fill="6B3A1E"/>
          </w:tcPr>
          <w:p>
            <w:r/>
            <w:r>
              <w:rPr>
                <w:b/>
                <w:color w:val="FFFFFF"/>
                <w:sz w:val="14"/>
              </w:rPr>
              <w:t>Zona</w:t>
            </w:r>
          </w:p>
        </w:tc>
        <w:tc>
          <w:tcPr>
            <w:tcW w:type="dxa" w:w="1871"/>
            <w:shd w:val="clear" w:color="auto" w:fill="6B3A1E"/>
          </w:tcPr>
          <w:p>
            <w:r/>
            <w:r>
              <w:rPr>
                <w:b/>
                <w:color w:val="FFFFFF"/>
                <w:sz w:val="14"/>
              </w:rPr>
              <w:t>Origen de envío</w:t>
            </w:r>
          </w:p>
        </w:tc>
        <w:tc>
          <w:tcPr>
            <w:tcW w:type="dxa" w:w="1474"/>
            <w:shd w:val="clear" w:color="auto" w:fill="6B3A1E"/>
          </w:tcPr>
          <w:p>
            <w:r/>
            <w:r>
              <w:rPr>
                <w:b/>
                <w:color w:val="FFFFFF"/>
                <w:sz w:val="14"/>
              </w:rPr>
              <w:t>Protocolo</w:t>
            </w:r>
          </w:p>
        </w:tc>
        <w:tc>
          <w:tcPr>
            <w:tcW w:type="dxa" w:w="624"/>
            <w:shd w:val="clear" w:color="auto" w:fill="6B3A1E"/>
          </w:tcPr>
          <w:p>
            <w:r/>
            <w:r>
              <w:rPr>
                <w:b/>
                <w:color w:val="FFFFFF"/>
                <w:sz w:val="14"/>
              </w:rPr>
              <w:t>Interv.</w:t>
            </w:r>
          </w:p>
        </w:tc>
        <w:tc>
          <w:tcPr>
            <w:tcW w:type="dxa" w:w="1701"/>
            <w:shd w:val="clear" w:color="auto" w:fill="6B3A1E"/>
          </w:tcPr>
          <w:p>
            <w:r/>
            <w:r>
              <w:rPr>
                <w:b/>
                <w:color w:val="FFFFFF"/>
                <w:sz w:val="14"/>
              </w:rPr>
              <w:t>Variables</w:t>
            </w:r>
          </w:p>
        </w:tc>
        <w:tc>
          <w:tcPr>
            <w:tcW w:type="dxa" w:w="1474"/>
            <w:shd w:val="clear" w:color="auto" w:fill="6B3A1E"/>
          </w:tcPr>
          <w:p>
            <w:r/>
            <w:r>
              <w:rPr>
                <w:b/>
                <w:color w:val="FFFFFF"/>
                <w:sz w:val="14"/>
              </w:rPr>
              <w:t>Datasheet</w:t>
            </w:r>
          </w:p>
        </w:tc>
      </w:tr>
      <w:tr>
        <w:tc>
          <w:tcPr>
            <w:tcW w:type="dxa" w:w="1587"/>
          </w:tcPr>
          <w:p>
            <w:r/>
            <w:r>
              <w:rPr>
                <w:sz w:val="14"/>
              </w:rPr>
              <w:t>cacao-01-lote1-twin</w:t>
            </w:r>
          </w:p>
        </w:tc>
        <w:tc>
          <w:tcPr>
            <w:tcW w:type="dxa" w:w="1247"/>
          </w:tcPr>
          <w:p>
            <w:r/>
            <w:r>
              <w:rPr>
                <w:sz w:val="14"/>
              </w:rPr>
              <w:t>Lote de cultivo 1</w:t>
            </w:r>
          </w:p>
        </w:tc>
        <w:tc>
          <w:tcPr>
            <w:tcW w:type="dxa" w:w="1871"/>
          </w:tcPr>
          <w:p>
            <w:r/>
            <w:r>
              <w:rPr>
                <w:sz w:val="14"/>
              </w:rPr>
              <w:t>Digital Twin / simulador nativo IoT Central</w:t>
            </w:r>
          </w:p>
        </w:tc>
        <w:tc>
          <w:tcPr>
            <w:tcW w:type="dxa" w:w="1474"/>
          </w:tcPr>
          <w:p>
            <w:r/>
            <w:r>
              <w:rPr>
                <w:sz w:val="14"/>
              </w:rPr>
              <w:t>Interno IoT Central</w:t>
            </w:r>
          </w:p>
        </w:tc>
        <w:tc>
          <w:tcPr>
            <w:tcW w:type="dxa" w:w="624"/>
          </w:tcPr>
          <w:p>
            <w:r/>
            <w:r>
              <w:rPr>
                <w:sz w:val="14"/>
              </w:rPr>
              <w:t>60 s</w:t>
            </w:r>
          </w:p>
        </w:tc>
        <w:tc>
          <w:tcPr>
            <w:tcW w:type="dxa" w:w="1701"/>
          </w:tcPr>
          <w:p>
            <w:r/>
            <w:r>
              <w:rPr>
                <w:sz w:val="14"/>
              </w:rPr>
              <w:t>soilMoisture, soilTemperature, soilEC</w:t>
            </w:r>
          </w:p>
        </w:tc>
        <w:tc>
          <w:tcPr>
            <w:tcW w:type="dxa" w:w="1474"/>
          </w:tcPr>
          <w:p>
            <w:r/>
            <w:r>
              <w:rPr>
                <w:sz w:val="14"/>
              </w:rPr>
              <w:t>METER TEROS 12</w:t>
            </w:r>
          </w:p>
        </w:tc>
      </w:tr>
      <w:tr>
        <w:tc>
          <w:tcPr>
            <w:tcW w:type="dxa" w:w="1587"/>
            <w:shd w:val="clear" w:color="auto" w:fill="F7EFE6"/>
          </w:tcPr>
          <w:p>
            <w:r/>
            <w:r>
              <w:rPr>
                <w:sz w:val="14"/>
              </w:rPr>
              <w:t>cacao-02-lote2-wokwi</w:t>
            </w:r>
          </w:p>
        </w:tc>
        <w:tc>
          <w:tcPr>
            <w:tcW w:type="dxa" w:w="1247"/>
            <w:shd w:val="clear" w:color="auto" w:fill="F7EFE6"/>
          </w:tcPr>
          <w:p>
            <w:r/>
            <w:r>
              <w:rPr>
                <w:sz w:val="14"/>
              </w:rPr>
              <w:t>Lote de cultivo 2</w:t>
            </w:r>
          </w:p>
        </w:tc>
        <w:tc>
          <w:tcPr>
            <w:tcW w:type="dxa" w:w="1871"/>
            <w:shd w:val="clear" w:color="auto" w:fill="F7EFE6"/>
          </w:tcPr>
          <w:p>
            <w:r/>
            <w:r>
              <w:rPr>
                <w:sz w:val="14"/>
              </w:rPr>
              <w:t>Wokwi ESP32 #1 (Arduino, PubSubClient)</w:t>
            </w:r>
          </w:p>
        </w:tc>
        <w:tc>
          <w:tcPr>
            <w:tcW w:type="dxa" w:w="1474"/>
            <w:shd w:val="clear" w:color="auto" w:fill="F7EFE6"/>
          </w:tcPr>
          <w:p>
            <w:r/>
            <w:r>
              <w:rPr>
                <w:sz w:val="14"/>
              </w:rPr>
              <w:t>MQTT/TLS 8883, SAS</w:t>
            </w:r>
          </w:p>
        </w:tc>
        <w:tc>
          <w:tcPr>
            <w:tcW w:type="dxa" w:w="624"/>
            <w:shd w:val="clear" w:color="auto" w:fill="F7EFE6"/>
          </w:tcPr>
          <w:p>
            <w:r/>
            <w:r>
              <w:rPr>
                <w:sz w:val="14"/>
              </w:rPr>
              <w:t>15 s</w:t>
            </w:r>
          </w:p>
        </w:tc>
        <w:tc>
          <w:tcPr>
            <w:tcW w:type="dxa" w:w="1701"/>
            <w:shd w:val="clear" w:color="auto" w:fill="F7EFE6"/>
          </w:tcPr>
          <w:p>
            <w:r/>
            <w:r>
              <w:rPr>
                <w:sz w:val="14"/>
              </w:rPr>
              <w:t>soilMoisture, temperature, illuminance</w:t>
            </w:r>
          </w:p>
        </w:tc>
        <w:tc>
          <w:tcPr>
            <w:tcW w:type="dxa" w:w="1474"/>
            <w:shd w:val="clear" w:color="auto" w:fill="F7EFE6"/>
          </w:tcPr>
          <w:p>
            <w:r/>
            <w:r>
              <w:rPr>
                <w:sz w:val="14"/>
              </w:rPr>
              <w:t>TEROS 12 (pot.), AM2302, BH1750</w:t>
            </w:r>
          </w:p>
        </w:tc>
      </w:tr>
      <w:tr>
        <w:tc>
          <w:tcPr>
            <w:tcW w:type="dxa" w:w="1587"/>
          </w:tcPr>
          <w:p>
            <w:r/>
            <w:r>
              <w:rPr>
                <w:sz w:val="14"/>
              </w:rPr>
              <w:t>cacao-03-lote3-sdk</w:t>
            </w:r>
          </w:p>
        </w:tc>
        <w:tc>
          <w:tcPr>
            <w:tcW w:type="dxa" w:w="1247"/>
          </w:tcPr>
          <w:p>
            <w:r/>
            <w:r>
              <w:rPr>
                <w:sz w:val="14"/>
              </w:rPr>
              <w:t>Lote de cultivo 3</w:t>
            </w:r>
          </w:p>
        </w:tc>
        <w:tc>
          <w:tcPr>
            <w:tcW w:type="dxa" w:w="1871"/>
          </w:tcPr>
          <w:p>
            <w:r/>
            <w:r>
              <w:rPr>
                <w:sz w:val="14"/>
              </w:rPr>
              <w:t>Python azure-iot-device (DPS + MQTT)</w:t>
            </w:r>
          </w:p>
        </w:tc>
        <w:tc>
          <w:tcPr>
            <w:tcW w:type="dxa" w:w="1474"/>
          </w:tcPr>
          <w:p>
            <w:r/>
            <w:r>
              <w:rPr>
                <w:sz w:val="14"/>
              </w:rPr>
              <w:t>MQTT/TLS 8883 (SDK)</w:t>
            </w:r>
          </w:p>
        </w:tc>
        <w:tc>
          <w:tcPr>
            <w:tcW w:type="dxa" w:w="624"/>
          </w:tcPr>
          <w:p>
            <w:r/>
            <w:r>
              <w:rPr>
                <w:sz w:val="14"/>
              </w:rPr>
              <w:t>15 s</w:t>
            </w:r>
          </w:p>
        </w:tc>
        <w:tc>
          <w:tcPr>
            <w:tcW w:type="dxa" w:w="1701"/>
          </w:tcPr>
          <w:p>
            <w:r/>
            <w:r>
              <w:rPr>
                <w:sz w:val="14"/>
              </w:rPr>
              <w:t>soilMoisture, soilTemperature, soilEC, illuminance</w:t>
            </w:r>
          </w:p>
        </w:tc>
        <w:tc>
          <w:tcPr>
            <w:tcW w:type="dxa" w:w="1474"/>
          </w:tcPr>
          <w:p>
            <w:r/>
            <w:r>
              <w:rPr>
                <w:sz w:val="14"/>
              </w:rPr>
              <w:t>METER TEROS 12, ROHM BH1750</w:t>
            </w:r>
          </w:p>
        </w:tc>
      </w:tr>
      <w:tr>
        <w:tc>
          <w:tcPr>
            <w:tcW w:type="dxa" w:w="1587"/>
            <w:shd w:val="clear" w:color="auto" w:fill="F7EFE6"/>
          </w:tcPr>
          <w:p>
            <w:r/>
            <w:r>
              <w:rPr>
                <w:sz w:val="14"/>
              </w:rPr>
              <w:t>cacao-04-aire-cams</w:t>
            </w:r>
          </w:p>
        </w:tc>
        <w:tc>
          <w:tcPr>
            <w:tcW w:type="dxa" w:w="1247"/>
            <w:shd w:val="clear" w:color="auto" w:fill="F7EFE6"/>
          </w:tcPr>
          <w:p>
            <w:r/>
            <w:r>
              <w:rPr>
                <w:sz w:val="14"/>
              </w:rPr>
              <w:t>Calidad de aire rural</w:t>
            </w:r>
          </w:p>
        </w:tc>
        <w:tc>
          <w:tcPr>
            <w:tcW w:type="dxa" w:w="1871"/>
            <w:shd w:val="clear" w:color="auto" w:fill="F7EFE6"/>
          </w:tcPr>
          <w:p>
            <w:r/>
            <w:r>
              <w:rPr>
                <w:sz w:val="14"/>
              </w:rPr>
              <w:t>API publica Open-Meteo Air Quality (CAMS)</w:t>
            </w:r>
          </w:p>
        </w:tc>
        <w:tc>
          <w:tcPr>
            <w:tcW w:type="dxa" w:w="1474"/>
            <w:shd w:val="clear" w:color="auto" w:fill="F7EFE6"/>
          </w:tcPr>
          <w:p>
            <w:r/>
            <w:r>
              <w:rPr>
                <w:sz w:val="14"/>
              </w:rPr>
              <w:t>HTTPS GET API -&gt; MQTT/TLS (SDK)</w:t>
            </w:r>
          </w:p>
        </w:tc>
        <w:tc>
          <w:tcPr>
            <w:tcW w:type="dxa" w:w="624"/>
            <w:shd w:val="clear" w:color="auto" w:fill="F7EFE6"/>
          </w:tcPr>
          <w:p>
            <w:r/>
            <w:r>
              <w:rPr>
                <w:sz w:val="14"/>
              </w:rPr>
              <w:t>300 s</w:t>
            </w:r>
          </w:p>
        </w:tc>
        <w:tc>
          <w:tcPr>
            <w:tcW w:type="dxa" w:w="1701"/>
            <w:shd w:val="clear" w:color="auto" w:fill="F7EFE6"/>
          </w:tcPr>
          <w:p>
            <w:r/>
            <w:r>
              <w:rPr>
                <w:sz w:val="14"/>
              </w:rPr>
              <w:t>pm25, pm10, aqi, humidity</w:t>
            </w:r>
          </w:p>
        </w:tc>
        <w:tc>
          <w:tcPr>
            <w:tcW w:type="dxa" w:w="1474"/>
            <w:shd w:val="clear" w:color="auto" w:fill="F7EFE6"/>
          </w:tcPr>
          <w:p>
            <w:r/>
            <w:r>
              <w:rPr>
                <w:sz w:val="14"/>
              </w:rPr>
              <w:t>Sensirion SPS30 (ref.), EPA US AQI</w:t>
            </w:r>
          </w:p>
        </w:tc>
      </w:tr>
      <w:tr>
        <w:tc>
          <w:tcPr>
            <w:tcW w:type="dxa" w:w="1587"/>
          </w:tcPr>
          <w:p>
            <w:r/>
            <w:r>
              <w:rPr>
                <w:sz w:val="14"/>
              </w:rPr>
              <w:t>cacao-05-meteo-feed</w:t>
            </w:r>
          </w:p>
        </w:tc>
        <w:tc>
          <w:tcPr>
            <w:tcW w:type="dxa" w:w="1247"/>
          </w:tcPr>
          <w:p>
            <w:r/>
            <w:r>
              <w:rPr>
                <w:sz w:val="14"/>
              </w:rPr>
              <w:t>Meteorologia del predio</w:t>
            </w:r>
          </w:p>
        </w:tc>
        <w:tc>
          <w:tcPr>
            <w:tcW w:type="dxa" w:w="1871"/>
          </w:tcPr>
          <w:p>
            <w:r/>
            <w:r>
              <w:rPr>
                <w:sz w:val="14"/>
              </w:rPr>
              <w:t>Feed meteorologico Open-Meteo Forecast (equivalente Atlas Weather)</w:t>
            </w:r>
          </w:p>
        </w:tc>
        <w:tc>
          <w:tcPr>
            <w:tcW w:type="dxa" w:w="1474"/>
          </w:tcPr>
          <w:p>
            <w:r/>
            <w:r>
              <w:rPr>
                <w:sz w:val="14"/>
              </w:rPr>
              <w:t>HTTPS GET feed -&gt; MQTT/TLS (SDK)</w:t>
            </w:r>
          </w:p>
        </w:tc>
        <w:tc>
          <w:tcPr>
            <w:tcW w:type="dxa" w:w="624"/>
          </w:tcPr>
          <w:p>
            <w:r/>
            <w:r>
              <w:rPr>
                <w:sz w:val="14"/>
              </w:rPr>
              <w:t>300 s</w:t>
            </w:r>
          </w:p>
        </w:tc>
        <w:tc>
          <w:tcPr>
            <w:tcW w:type="dxa" w:w="1701"/>
          </w:tcPr>
          <w:p>
            <w:r/>
            <w:r>
              <w:rPr>
                <w:sz w:val="14"/>
              </w:rPr>
              <w:t>temperature, humidity, rainfall, windSpeed, radiation</w:t>
            </w:r>
          </w:p>
        </w:tc>
        <w:tc>
          <w:tcPr>
            <w:tcW w:type="dxa" w:w="1474"/>
          </w:tcPr>
          <w:p>
            <w:r/>
            <w:r>
              <w:rPr>
                <w:sz w:val="14"/>
              </w:rPr>
              <w:t>Vaisala WXT530, Apogee SP-110-SS</w:t>
            </w:r>
          </w:p>
        </w:tc>
      </w:tr>
      <w:tr>
        <w:tc>
          <w:tcPr>
            <w:tcW w:type="dxa" w:w="1587"/>
            <w:shd w:val="clear" w:color="auto" w:fill="F7EFE6"/>
          </w:tcPr>
          <w:p>
            <w:r/>
            <w:r>
              <w:rPr>
                <w:sz w:val="14"/>
              </w:rPr>
              <w:t>cacao-06-ferm-paho</w:t>
            </w:r>
          </w:p>
        </w:tc>
        <w:tc>
          <w:tcPr>
            <w:tcW w:type="dxa" w:w="1247"/>
            <w:shd w:val="clear" w:color="auto" w:fill="F7EFE6"/>
          </w:tcPr>
          <w:p>
            <w:r/>
            <w:r>
              <w:rPr>
                <w:sz w:val="14"/>
              </w:rPr>
              <w:t>Secado / fermentacion</w:t>
            </w:r>
          </w:p>
        </w:tc>
        <w:tc>
          <w:tcPr>
            <w:tcW w:type="dxa" w:w="1871"/>
            <w:shd w:val="clear" w:color="auto" w:fill="F7EFE6"/>
          </w:tcPr>
          <w:p>
            <w:r/>
            <w:r>
              <w:rPr>
                <w:sz w:val="14"/>
              </w:rPr>
              <w:t>Cliente MQTT explicito paho-mqtt (SAS a mano)</w:t>
            </w:r>
          </w:p>
        </w:tc>
        <w:tc>
          <w:tcPr>
            <w:tcW w:type="dxa" w:w="1474"/>
            <w:shd w:val="clear" w:color="auto" w:fill="F7EFE6"/>
          </w:tcPr>
          <w:p>
            <w:r/>
            <w:r>
              <w:rPr>
                <w:sz w:val="14"/>
              </w:rPr>
              <w:t>MQTT/TLS 8883 explicito, QoS 1</w:t>
            </w:r>
          </w:p>
        </w:tc>
        <w:tc>
          <w:tcPr>
            <w:tcW w:type="dxa" w:w="624"/>
            <w:shd w:val="clear" w:color="auto" w:fill="F7EFE6"/>
          </w:tcPr>
          <w:p>
            <w:r/>
            <w:r>
              <w:rPr>
                <w:sz w:val="14"/>
              </w:rPr>
              <w:t>60 s</w:t>
            </w:r>
          </w:p>
        </w:tc>
        <w:tc>
          <w:tcPr>
            <w:tcW w:type="dxa" w:w="1701"/>
            <w:shd w:val="clear" w:color="auto" w:fill="F7EFE6"/>
          </w:tcPr>
          <w:p>
            <w:r/>
            <w:r>
              <w:rPr>
                <w:sz w:val="14"/>
              </w:rPr>
              <w:t>boxTemperature, humidity, mass</w:t>
            </w:r>
          </w:p>
        </w:tc>
        <w:tc>
          <w:tcPr>
            <w:tcW w:type="dxa" w:w="1474"/>
            <w:shd w:val="clear" w:color="auto" w:fill="F7EFE6"/>
          </w:tcPr>
          <w:p>
            <w:r/>
            <w:r>
              <w:rPr>
                <w:sz w:val="14"/>
              </w:rPr>
              <w:t>Maxim DS18B20, celda de carga + HX711</w:t>
            </w:r>
          </w:p>
        </w:tc>
      </w:tr>
      <w:tr>
        <w:tc>
          <w:tcPr>
            <w:tcW w:type="dxa" w:w="1587"/>
          </w:tcPr>
          <w:p>
            <w:r/>
            <w:r>
              <w:rPr>
                <w:sz w:val="14"/>
              </w:rPr>
              <w:t>cacao-07-campo-era5</w:t>
            </w:r>
          </w:p>
        </w:tc>
        <w:tc>
          <w:tcPr>
            <w:tcW w:type="dxa" w:w="1247"/>
          </w:tcPr>
          <w:p>
            <w:r/>
            <w:r>
              <w:rPr>
                <w:sz w:val="14"/>
              </w:rPr>
              <w:t>Estacion de campo</w:t>
            </w:r>
          </w:p>
        </w:tc>
        <w:tc>
          <w:tcPr>
            <w:tcW w:type="dxa" w:w="1871"/>
          </w:tcPr>
          <w:p>
            <w:r/>
            <w:r>
              <w:rPr>
                <w:sz w:val="14"/>
              </w:rPr>
              <w:t>Replay de CSV historico (archivo Open-Meteo ERA5)</w:t>
            </w:r>
          </w:p>
        </w:tc>
        <w:tc>
          <w:tcPr>
            <w:tcW w:type="dxa" w:w="1474"/>
          </w:tcPr>
          <w:p>
            <w:r/>
            <w:r>
              <w:rPr>
                <w:sz w:val="14"/>
              </w:rPr>
              <w:t>MQTT/TLS (SDK) con iothub-creation-time-utc</w:t>
            </w:r>
          </w:p>
        </w:tc>
        <w:tc>
          <w:tcPr>
            <w:tcW w:type="dxa" w:w="624"/>
          </w:tcPr>
          <w:p>
            <w:r/>
            <w:r>
              <w:rPr>
                <w:sz w:val="14"/>
              </w:rPr>
              <w:t>30 s</w:t>
            </w:r>
          </w:p>
        </w:tc>
        <w:tc>
          <w:tcPr>
            <w:tcW w:type="dxa" w:w="1701"/>
          </w:tcPr>
          <w:p>
            <w:r/>
            <w:r>
              <w:rPr>
                <w:sz w:val="14"/>
              </w:rPr>
              <w:t>rainfall, leafWetness, humidity</w:t>
            </w:r>
          </w:p>
        </w:tc>
        <w:tc>
          <w:tcPr>
            <w:tcW w:type="dxa" w:w="1474"/>
          </w:tcPr>
          <w:p>
            <w:r/>
            <w:r>
              <w:rPr>
                <w:sz w:val="14"/>
              </w:rPr>
              <w:t>METER PHYTOS 31, WXT530</w:t>
            </w:r>
          </w:p>
        </w:tc>
      </w:tr>
      <w:tr>
        <w:tc>
          <w:tcPr>
            <w:tcW w:type="dxa" w:w="1587"/>
            <w:shd w:val="clear" w:color="auto" w:fill="F7EFE6"/>
          </w:tcPr>
          <w:p>
            <w:r/>
            <w:r>
              <w:rPr>
                <w:sz w:val="14"/>
              </w:rPr>
              <w:t>cacao-08-dosel-rest</w:t>
            </w:r>
          </w:p>
        </w:tc>
        <w:tc>
          <w:tcPr>
            <w:tcW w:type="dxa" w:w="1247"/>
            <w:shd w:val="clear" w:color="auto" w:fill="F7EFE6"/>
          </w:tcPr>
          <w:p>
            <w:r/>
            <w:r>
              <w:rPr>
                <w:sz w:val="14"/>
              </w:rPr>
              <w:t>Dosel / sombra</w:t>
            </w:r>
          </w:p>
        </w:tc>
        <w:tc>
          <w:tcPr>
            <w:tcW w:type="dxa" w:w="1871"/>
            <w:shd w:val="clear" w:color="auto" w:fill="F7EFE6"/>
          </w:tcPr>
          <w:p>
            <w:r/>
            <w:r>
              <w:rPr>
                <w:sz w:val="14"/>
              </w:rPr>
              <w:t>Puente HTTP/REST (POST IoT Hub devices/{id}/messages/events)</w:t>
            </w:r>
          </w:p>
        </w:tc>
        <w:tc>
          <w:tcPr>
            <w:tcW w:type="dxa" w:w="1474"/>
            <w:shd w:val="clear" w:color="auto" w:fill="F7EFE6"/>
          </w:tcPr>
          <w:p>
            <w:r/>
            <w:r>
              <w:rPr>
                <w:sz w:val="14"/>
              </w:rPr>
              <w:t>HTTPS 443 REST, SAS</w:t>
            </w:r>
          </w:p>
        </w:tc>
        <w:tc>
          <w:tcPr>
            <w:tcW w:type="dxa" w:w="624"/>
            <w:shd w:val="clear" w:color="auto" w:fill="F7EFE6"/>
          </w:tcPr>
          <w:p>
            <w:r/>
            <w:r>
              <w:rPr>
                <w:sz w:val="14"/>
              </w:rPr>
              <w:t>60 s</w:t>
            </w:r>
          </w:p>
        </w:tc>
        <w:tc>
          <w:tcPr>
            <w:tcW w:type="dxa" w:w="1701"/>
            <w:shd w:val="clear" w:color="auto" w:fill="F7EFE6"/>
          </w:tcPr>
          <w:p>
            <w:r/>
            <w:r>
              <w:rPr>
                <w:sz w:val="14"/>
              </w:rPr>
              <w:t>temperature, humidity, illuminance</w:t>
            </w:r>
          </w:p>
        </w:tc>
        <w:tc>
          <w:tcPr>
            <w:tcW w:type="dxa" w:w="1474"/>
            <w:shd w:val="clear" w:color="auto" w:fill="F7EFE6"/>
          </w:tcPr>
          <w:p>
            <w:r/>
            <w:r>
              <w:rPr>
                <w:sz w:val="14"/>
              </w:rPr>
              <w:t>AM2302/DHT22, ROHM BH1750</w:t>
            </w:r>
          </w:p>
        </w:tc>
      </w:tr>
      <w:tr>
        <w:tc>
          <w:tcPr>
            <w:tcW w:type="dxa" w:w="1587"/>
          </w:tcPr>
          <w:p>
            <w:r/>
            <w:r>
              <w:rPr>
                <w:sz w:val="14"/>
              </w:rPr>
              <w:t>cacao-09-riego-wokwi</w:t>
            </w:r>
          </w:p>
        </w:tc>
        <w:tc>
          <w:tcPr>
            <w:tcW w:type="dxa" w:w="1247"/>
          </w:tcPr>
          <w:p>
            <w:r/>
            <w:r>
              <w:rPr>
                <w:sz w:val="14"/>
              </w:rPr>
              <w:t>Reservorio / riego</w:t>
            </w:r>
          </w:p>
        </w:tc>
        <w:tc>
          <w:tcPr>
            <w:tcW w:type="dxa" w:w="1871"/>
          </w:tcPr>
          <w:p>
            <w:r/>
            <w:r>
              <w:rPr>
                <w:sz w:val="14"/>
              </w:rPr>
              <w:t>Wokwi ESP32 #2 (segunda instancia, firmware riego)</w:t>
            </w:r>
          </w:p>
        </w:tc>
        <w:tc>
          <w:tcPr>
            <w:tcW w:type="dxa" w:w="1474"/>
          </w:tcPr>
          <w:p>
            <w:r/>
            <w:r>
              <w:rPr>
                <w:sz w:val="14"/>
              </w:rPr>
              <w:t>MQTT/TLS 8883, SAS</w:t>
            </w:r>
          </w:p>
        </w:tc>
        <w:tc>
          <w:tcPr>
            <w:tcW w:type="dxa" w:w="624"/>
          </w:tcPr>
          <w:p>
            <w:r/>
            <w:r>
              <w:rPr>
                <w:sz w:val="14"/>
              </w:rPr>
              <w:t>30 s</w:t>
            </w:r>
          </w:p>
        </w:tc>
        <w:tc>
          <w:tcPr>
            <w:tcW w:type="dxa" w:w="1701"/>
          </w:tcPr>
          <w:p>
            <w:r/>
            <w:r>
              <w:rPr>
                <w:sz w:val="14"/>
              </w:rPr>
              <w:t>waterLevel, flowRate, pumpOn</w:t>
            </w:r>
          </w:p>
        </w:tc>
        <w:tc>
          <w:tcPr>
            <w:tcW w:type="dxa" w:w="1474"/>
          </w:tcPr>
          <w:p>
            <w:r/>
            <w:r>
              <w:rPr>
                <w:sz w:val="14"/>
              </w:rPr>
              <w:t>MaxBotix MB7389 (HC-SR04), DFRobot SEN0217</w:t>
            </w:r>
          </w:p>
        </w:tc>
      </w:tr>
      <w:tr>
        <w:tc>
          <w:tcPr>
            <w:tcW w:type="dxa" w:w="1587"/>
            <w:shd w:val="clear" w:color="auto" w:fill="F7EFE6"/>
          </w:tcPr>
          <w:p>
            <w:r/>
            <w:r>
              <w:rPr>
                <w:sz w:val="14"/>
              </w:rPr>
              <w:t>cacao-10-bodega-mqttjs</w:t>
            </w:r>
          </w:p>
        </w:tc>
        <w:tc>
          <w:tcPr>
            <w:tcW w:type="dxa" w:w="1247"/>
            <w:shd w:val="clear" w:color="auto" w:fill="F7EFE6"/>
          </w:tcPr>
          <w:p>
            <w:r/>
            <w:r>
              <w:rPr>
                <w:sz w:val="14"/>
              </w:rPr>
              <w:t>Perimetro / bodega</w:t>
            </w:r>
          </w:p>
        </w:tc>
        <w:tc>
          <w:tcPr>
            <w:tcW w:type="dxa" w:w="1871"/>
            <w:shd w:val="clear" w:color="auto" w:fill="F7EFE6"/>
          </w:tcPr>
          <w:p>
            <w:r/>
            <w:r>
              <w:rPr>
                <w:sz w:val="14"/>
              </w:rPr>
              <w:t>Node.js MQTT.js (cliente MQTT explicito en JavaScript)</w:t>
            </w:r>
          </w:p>
        </w:tc>
        <w:tc>
          <w:tcPr>
            <w:tcW w:type="dxa" w:w="1474"/>
            <w:shd w:val="clear" w:color="auto" w:fill="F7EFE6"/>
          </w:tcPr>
          <w:p>
            <w:r/>
            <w:r>
              <w:rPr>
                <w:sz w:val="14"/>
              </w:rPr>
              <w:t>MQTT/TLS 8883 (MQTT.js)</w:t>
            </w:r>
          </w:p>
        </w:tc>
        <w:tc>
          <w:tcPr>
            <w:tcW w:type="dxa" w:w="624"/>
            <w:shd w:val="clear" w:color="auto" w:fill="F7EFE6"/>
          </w:tcPr>
          <w:p>
            <w:r/>
            <w:r>
              <w:rPr>
                <w:sz w:val="14"/>
              </w:rPr>
              <w:t>20 s</w:t>
            </w:r>
          </w:p>
        </w:tc>
        <w:tc>
          <w:tcPr>
            <w:tcW w:type="dxa" w:w="1701"/>
            <w:shd w:val="clear" w:color="auto" w:fill="F7EFE6"/>
          </w:tcPr>
          <w:p>
            <w:r/>
            <w:r>
              <w:rPr>
                <w:sz w:val="14"/>
              </w:rPr>
              <w:t>doorOpen, motion, temperature</w:t>
            </w:r>
          </w:p>
        </w:tc>
        <w:tc>
          <w:tcPr>
            <w:tcW w:type="dxa" w:w="1474"/>
            <w:shd w:val="clear" w:color="auto" w:fill="F7EFE6"/>
          </w:tcPr>
          <w:p>
            <w:r/>
            <w:r>
              <w:rPr>
                <w:sz w:val="14"/>
              </w:rPr>
              <w:t>Littelfuse 59025, Panasonic EKMB1101112</w:t>
            </w:r>
          </w:p>
        </w:tc>
      </w:tr>
    </w:tbl>
    <w:p/>
    <w:tbl>
      <w:tblPr>
        <w:tblStyle w:val="TableGrid"/>
        <w:tblW w:type="auto" w:w="0"/>
        <w:jc w:val="center"/>
        <w:tblLook w:firstColumn="1" w:firstRow="1" w:lastColumn="0" w:lastRow="0" w:noHBand="0" w:noVBand="1" w:val="04A0"/>
      </w:tblPr>
      <w:tblGrid>
        <w:gridCol w:w="4986"/>
        <w:gridCol w:w="4986"/>
      </w:tblGrid>
      <w:tr>
        <w:tc>
          <w:tcPr>
            <w:tcW w:type="dxa" w:w="907"/>
            <w:shd w:val="clear" w:color="auto" w:fill="6B3A1E"/>
          </w:tcPr>
          <w:p>
            <w:r/>
            <w:r>
              <w:rPr>
                <w:b/>
                <w:color w:val="FFFFFF"/>
                <w:sz w:val="16"/>
              </w:rPr>
              <w:t>Nodo</w:t>
            </w:r>
          </w:p>
        </w:tc>
        <w:tc>
          <w:tcPr>
            <w:tcW w:type="dxa" w:w="8731"/>
            <w:shd w:val="clear" w:color="auto" w:fill="6B3A1E"/>
          </w:tcPr>
          <w:p>
            <w:r/>
            <w:r>
              <w:rPr>
                <w:b/>
                <w:color w:val="FFFFFF"/>
                <w:sz w:val="16"/>
              </w:rPr>
              <w:t>Por qué el origen es distinto y cómo se provisiona</w:t>
            </w:r>
          </w:p>
        </w:tc>
      </w:tr>
      <w:tr>
        <w:tc>
          <w:tcPr>
            <w:tcW w:type="dxa" w:w="907"/>
          </w:tcPr>
          <w:p>
            <w:r/>
            <w:r>
              <w:rPr>
                <w:sz w:val="16"/>
              </w:rPr>
              <w:t>01</w:t>
            </w:r>
          </w:p>
        </w:tc>
        <w:tc>
          <w:tcPr>
            <w:tcW w:type="dxa" w:w="8731"/>
          </w:tcPr>
          <w:p>
            <w:r/>
            <w:r>
              <w:rPr>
                <w:sz w:val="16"/>
              </w:rPr>
              <w:t>Simulador nativo de IoT Central sobre la plantilla (simulated = true); valores acotados por minValue/maxValue del DTDL.</w:t>
            </w:r>
          </w:p>
        </w:tc>
      </w:tr>
      <w:tr>
        <w:tc>
          <w:tcPr>
            <w:tcW w:type="dxa" w:w="907"/>
            <w:shd w:val="clear" w:color="auto" w:fill="F7EFE6"/>
          </w:tcPr>
          <w:p>
            <w:r/>
            <w:r>
              <w:rPr>
                <w:sz w:val="16"/>
              </w:rPr>
              <w:t>02 / 09</w:t>
            </w:r>
          </w:p>
        </w:tc>
        <w:tc>
          <w:tcPr>
            <w:tcW w:type="dxa" w:w="8731"/>
            <w:shd w:val="clear" w:color="auto" w:fill="F7EFE6"/>
          </w:tcPr>
          <w:p>
            <w:r/>
            <w:r>
              <w:rPr>
                <w:sz w:val="16"/>
              </w:rPr>
              <w:t>Dos proyectos Wokwi independientes (firmware distinto: suelo y riego) en ESP32 con PubSubClient; DPS por MQTT y SAS con mbedTLS.</w:t>
            </w:r>
          </w:p>
        </w:tc>
      </w:tr>
      <w:tr>
        <w:tc>
          <w:tcPr>
            <w:tcW w:type="dxa" w:w="907"/>
          </w:tcPr>
          <w:p>
            <w:r/>
            <w:r>
              <w:rPr>
                <w:sz w:val="16"/>
              </w:rPr>
              <w:t>03</w:t>
            </w:r>
          </w:p>
        </w:tc>
        <w:tc>
          <w:tcPr>
            <w:tcW w:type="dxa" w:w="8731"/>
          </w:tcPr>
          <w:p>
            <w:r/>
            <w:r>
              <w:rPr>
                <w:sz w:val="16"/>
              </w:rPr>
              <w:t>Python con el SDK oficial azure-iot-device (ProvisioningDeviceClient + IoTHubDeviceClient), comando y propiedad writable.</w:t>
            </w:r>
          </w:p>
        </w:tc>
      </w:tr>
      <w:tr>
        <w:tc>
          <w:tcPr>
            <w:tcW w:type="dxa" w:w="907"/>
            <w:shd w:val="clear" w:color="auto" w:fill="F7EFE6"/>
          </w:tcPr>
          <w:p>
            <w:r/>
            <w:r>
              <w:rPr>
                <w:sz w:val="16"/>
              </w:rPr>
              <w:t>04</w:t>
            </w:r>
          </w:p>
        </w:tc>
        <w:tc>
          <w:tcPr>
            <w:tcW w:type="dxa" w:w="8731"/>
            <w:shd w:val="clear" w:color="auto" w:fill="F7EFE6"/>
          </w:tcPr>
          <w:p>
            <w:r/>
            <w:r>
              <w:rPr>
                <w:sz w:val="16"/>
              </w:rPr>
              <w:t>Puente de API pública: consulta Open-Meteo Air Quality (modelo CAMS) cada 5 min; conserva sourceTimestamp.</w:t>
            </w:r>
          </w:p>
        </w:tc>
      </w:tr>
      <w:tr>
        <w:tc>
          <w:tcPr>
            <w:tcW w:type="dxa" w:w="907"/>
          </w:tcPr>
          <w:p>
            <w:r/>
            <w:r>
              <w:rPr>
                <w:sz w:val="16"/>
              </w:rPr>
              <w:t>05</w:t>
            </w:r>
          </w:p>
        </w:tc>
        <w:tc>
          <w:tcPr>
            <w:tcW w:type="dxa" w:w="8731"/>
          </w:tcPr>
          <w:p>
            <w:r/>
            <w:r>
              <w:rPr>
                <w:sz w:val="16"/>
              </w:rPr>
              <w:t>Feed meteorológico Open-Meteo Forecast como equivalente de una estación Atlas Weather (temp., HR, lluvia, viento, radiación).</w:t>
            </w:r>
          </w:p>
        </w:tc>
      </w:tr>
      <w:tr>
        <w:tc>
          <w:tcPr>
            <w:tcW w:type="dxa" w:w="907"/>
            <w:shd w:val="clear" w:color="auto" w:fill="F7EFE6"/>
          </w:tcPr>
          <w:p>
            <w:r/>
            <w:r>
              <w:rPr>
                <w:sz w:val="16"/>
              </w:rPr>
              <w:t>06</w:t>
            </w:r>
          </w:p>
        </w:tc>
        <w:tc>
          <w:tcPr>
            <w:tcW w:type="dxa" w:w="8731"/>
            <w:shd w:val="clear" w:color="auto" w:fill="F7EFE6"/>
          </w:tcPr>
          <w:p>
            <w:r/>
            <w:r>
              <w:rPr>
                <w:sz w:val="16"/>
              </w:rPr>
              <w:t>Cliente MQTT explícito paho-mqtt: SAS generado a mano, registro DPS y topics de IoT Hub visibles (continuación del Lab 3).</w:t>
            </w:r>
          </w:p>
        </w:tc>
      </w:tr>
      <w:tr>
        <w:tc>
          <w:tcPr>
            <w:tcW w:type="dxa" w:w="907"/>
          </w:tcPr>
          <w:p>
            <w:r/>
            <w:r>
              <w:rPr>
                <w:sz w:val="16"/>
              </w:rPr>
              <w:t>07</w:t>
            </w:r>
          </w:p>
        </w:tc>
        <w:tc>
          <w:tcPr>
            <w:tcW w:type="dxa" w:w="8731"/>
          </w:tcPr>
          <w:p>
            <w:r/>
            <w:r>
              <w:rPr>
                <w:sz w:val="16"/>
              </w:rPr>
              <w:t>Replay de un CSV histórico real (Open-Meteo Archive ERA5, ago–sep 2026) re-emitido en vivo cada 30 s con su timestamp de origen.</w:t>
            </w:r>
          </w:p>
        </w:tc>
      </w:tr>
      <w:tr>
        <w:tc>
          <w:tcPr>
            <w:tcW w:type="dxa" w:w="907"/>
            <w:shd w:val="clear" w:color="auto" w:fill="F7EFE6"/>
          </w:tcPr>
          <w:p>
            <w:r/>
            <w:r>
              <w:rPr>
                <w:sz w:val="16"/>
              </w:rPr>
              <w:t>08</w:t>
            </w:r>
          </w:p>
        </w:tc>
        <w:tc>
          <w:tcPr>
            <w:tcW w:type="dxa" w:w="8731"/>
            <w:shd w:val="clear" w:color="auto" w:fill="F7EFE6"/>
          </w:tcPr>
          <w:p>
            <w:r/>
            <w:r>
              <w:rPr>
                <w:sz w:val="16"/>
              </w:rPr>
              <w:t>Puente HTTP/REST: DPS por HTTPS y POST a devices/{id}/messages/events (HTTP 204), sin MQTT.</w:t>
            </w:r>
          </w:p>
        </w:tc>
      </w:tr>
      <w:tr>
        <w:tc>
          <w:tcPr>
            <w:tcW w:type="dxa" w:w="907"/>
          </w:tcPr>
          <w:p>
            <w:r/>
            <w:r>
              <w:rPr>
                <w:sz w:val="16"/>
              </w:rPr>
              <w:t>10</w:t>
            </w:r>
          </w:p>
        </w:tc>
        <w:tc>
          <w:tcPr>
            <w:tcW w:type="dxa" w:w="8731"/>
          </w:tcPr>
          <w:p>
            <w:r/>
            <w:r>
              <w:rPr>
                <w:sz w:val="16"/>
              </w:rPr>
              <w:t>Node.js con MQTT.js (otro lenguaje y otra librería MQTT) + agregado del puesto de mando (estado de flota).</w:t>
            </w:r>
          </w:p>
        </w:tc>
      </w:tr>
    </w:tbl>
    <w:p/>
    <w:p>
      <w:r>
        <w:br w:type="page"/>
      </w:r>
    </w:p>
    <w:p>
      <w:pPr>
        <w:pStyle w:val="Heading1"/>
      </w:pPr>
      <w:r>
        <w:t>4. Digital Twin: plantillas, propiedades y comandos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587"/>
            <w:shd w:val="clear" w:color="auto" w:fill="6B3A1E"/>
          </w:tcPr>
          <w:p>
            <w:r/>
            <w:r>
              <w:rPr>
                <w:b/>
                <w:color w:val="FFFFFF"/>
                <w:sz w:val="15"/>
              </w:rPr>
              <w:t>Plantilla (v1.0.0)</w:t>
            </w:r>
          </w:p>
        </w:tc>
        <w:tc>
          <w:tcPr>
            <w:tcW w:type="dxa" w:w="1814"/>
            <w:shd w:val="clear" w:color="auto" w:fill="6B3A1E"/>
          </w:tcPr>
          <w:p>
            <w:r/>
            <w:r>
              <w:rPr>
                <w:b/>
                <w:color w:val="FFFFFF"/>
                <w:sz w:val="15"/>
              </w:rPr>
              <w:t>DTMI</w:t>
            </w:r>
          </w:p>
        </w:tc>
        <w:tc>
          <w:tcPr>
            <w:tcW w:type="dxa" w:w="2494"/>
            <w:shd w:val="clear" w:color="auto" w:fill="6B3A1E"/>
          </w:tcPr>
          <w:p>
            <w:r/>
            <w:r>
              <w:rPr>
                <w:b/>
                <w:color w:val="FFFFFF"/>
                <w:sz w:val="15"/>
              </w:rPr>
              <w:t>Telemetría</w:t>
            </w:r>
          </w:p>
        </w:tc>
        <w:tc>
          <w:tcPr>
            <w:tcW w:type="dxa" w:w="1928"/>
            <w:shd w:val="clear" w:color="auto" w:fill="6B3A1E"/>
          </w:tcPr>
          <w:p>
            <w:r/>
            <w:r>
              <w:rPr>
                <w:b/>
                <w:color w:val="FFFFFF"/>
                <w:sz w:val="15"/>
              </w:rPr>
              <w:t>Propiedades</w:t>
            </w:r>
          </w:p>
        </w:tc>
        <w:tc>
          <w:tcPr>
            <w:tcW w:type="dxa" w:w="1134"/>
            <w:shd w:val="clear" w:color="auto" w:fill="6B3A1E"/>
          </w:tcPr>
          <w:p>
            <w:r/>
            <w:r>
              <w:rPr>
                <w:b/>
                <w:color w:val="FFFFFF"/>
                <w:sz w:val="15"/>
              </w:rPr>
              <w:t>Comandos</w:t>
            </w:r>
          </w:p>
        </w:tc>
        <w:tc>
          <w:tcPr>
            <w:tcW w:type="dxa" w:w="680"/>
            <w:shd w:val="clear" w:color="auto" w:fill="6B3A1E"/>
          </w:tcPr>
          <w:p>
            <w:r/>
            <w:r>
              <w:rPr>
                <w:b/>
                <w:color w:val="FFFFFF"/>
                <w:sz w:val="15"/>
              </w:rPr>
              <w:t>Nodos</w:t>
            </w:r>
          </w:p>
        </w:tc>
      </w:tr>
      <w:tr>
        <w:tc>
          <w:tcPr>
            <w:tcW w:type="dxa" w:w="1587"/>
          </w:tcPr>
          <w:p>
            <w:r/>
            <w:r>
              <w:rPr>
                <w:sz w:val="15"/>
              </w:rPr>
              <w:t>CacaoSense Nodo de Suelo</w:t>
            </w:r>
          </w:p>
        </w:tc>
        <w:tc>
          <w:tcPr>
            <w:tcW w:type="dxa" w:w="1814"/>
          </w:tcPr>
          <w:p>
            <w:r/>
            <w:r>
              <w:rPr>
                <w:sz w:val="15"/>
              </w:rPr>
              <w:t>dtmi:unab:cacaosense:suelo;1</w:t>
            </w:r>
          </w:p>
        </w:tc>
        <w:tc>
          <w:tcPr>
            <w:tcW w:type="dxa" w:w="2494"/>
          </w:tcPr>
          <w:p>
            <w:r/>
            <w:r>
              <w:rPr>
                <w:sz w:val="15"/>
              </w:rPr>
              <w:t>soilMoisture, soilTemperature, soilEC, illuminance, temperature</w:t>
            </w:r>
          </w:p>
        </w:tc>
        <w:tc>
          <w:tcPr>
            <w:tcW w:type="dxa" w:w="1928"/>
          </w:tcPr>
          <w:p>
            <w:r/>
            <w:r>
              <w:rPr>
                <w:sz w:val="15"/>
              </w:rPr>
              <w:t>samplingIntervalSec (writable), firmwareVersion, zone, originId, irrigationEnabled</w:t>
            </w:r>
          </w:p>
        </w:tc>
        <w:tc>
          <w:tcPr>
            <w:tcW w:type="dxa" w:w="1134"/>
          </w:tcPr>
          <w:p>
            <w:r/>
            <w:r>
              <w:rPr>
                <w:sz w:val="15"/>
              </w:rPr>
              <w:t>setIrrigation, setAlertLed</w:t>
            </w:r>
          </w:p>
        </w:tc>
        <w:tc>
          <w:tcPr>
            <w:tcW w:type="dxa" w:w="680"/>
          </w:tcPr>
          <w:p>
            <w:r/>
            <w:r>
              <w:rPr>
                <w:sz w:val="15"/>
              </w:rPr>
              <w:t>01, 02, 03</w:t>
            </w:r>
          </w:p>
        </w:tc>
      </w:tr>
      <w:tr>
        <w:tc>
          <w:tcPr>
            <w:tcW w:type="dxa" w:w="1587"/>
            <w:shd w:val="clear" w:color="auto" w:fill="F7EFE6"/>
          </w:tcPr>
          <w:p>
            <w:r/>
            <w:r>
              <w:rPr>
                <w:sz w:val="15"/>
              </w:rPr>
              <w:t>CacaoSense Clima y Aire</w:t>
            </w:r>
          </w:p>
        </w:tc>
        <w:tc>
          <w:tcPr>
            <w:tcW w:type="dxa" w:w="1814"/>
            <w:shd w:val="clear" w:color="auto" w:fill="F7EFE6"/>
          </w:tcPr>
          <w:p>
            <w:r/>
            <w:r>
              <w:rPr>
                <w:sz w:val="15"/>
              </w:rPr>
              <w:t>dtmi:unab:cacaosense:clima;1</w:t>
            </w:r>
          </w:p>
        </w:tc>
        <w:tc>
          <w:tcPr>
            <w:tcW w:type="dxa" w:w="2494"/>
            <w:shd w:val="clear" w:color="auto" w:fill="F7EFE6"/>
          </w:tcPr>
          <w:p>
            <w:r/>
            <w:r>
              <w:rPr>
                <w:sz w:val="15"/>
              </w:rPr>
              <w:t>temperature, humidity, rainfall, windSpeed, radiation, pm25, pm10, aqi, leafWetness, sourceKind, sourceTimestamp</w:t>
            </w:r>
          </w:p>
        </w:tc>
        <w:tc>
          <w:tcPr>
            <w:tcW w:type="dxa" w:w="1928"/>
            <w:shd w:val="clear" w:color="auto" w:fill="F7EFE6"/>
          </w:tcPr>
          <w:p>
            <w:r/>
            <w:r>
              <w:rPr>
                <w:sz w:val="15"/>
              </w:rPr>
              <w:t>samplingIntervalSec, firmwareVersion, zone, originId</w:t>
            </w:r>
          </w:p>
        </w:tc>
        <w:tc>
          <w:tcPr>
            <w:tcW w:type="dxa" w:w="1134"/>
            <w:shd w:val="clear" w:color="auto" w:fill="F7EFE6"/>
          </w:tcPr>
          <w:p>
            <w:r/>
            <w:r>
              <w:rPr>
                <w:sz w:val="15"/>
              </w:rPr>
              <w:t>—</w:t>
            </w:r>
          </w:p>
        </w:tc>
        <w:tc>
          <w:tcPr>
            <w:tcW w:type="dxa" w:w="680"/>
            <w:shd w:val="clear" w:color="auto" w:fill="F7EFE6"/>
          </w:tcPr>
          <w:p>
            <w:r/>
            <w:r>
              <w:rPr>
                <w:sz w:val="15"/>
              </w:rPr>
              <w:t>04, 05, 07</w:t>
            </w:r>
          </w:p>
        </w:tc>
      </w:tr>
      <w:tr>
        <w:tc>
          <w:tcPr>
            <w:tcW w:type="dxa" w:w="1587"/>
          </w:tcPr>
          <w:p>
            <w:r/>
            <w:r>
              <w:rPr>
                <w:sz w:val="15"/>
              </w:rPr>
              <w:t>CacaoSense Poscosecha y Dosel</w:t>
            </w:r>
          </w:p>
        </w:tc>
        <w:tc>
          <w:tcPr>
            <w:tcW w:type="dxa" w:w="1814"/>
          </w:tcPr>
          <w:p>
            <w:r/>
            <w:r>
              <w:rPr>
                <w:sz w:val="15"/>
              </w:rPr>
              <w:t>dtmi:unab:cacaosense:poscosecha;1</w:t>
            </w:r>
          </w:p>
        </w:tc>
        <w:tc>
          <w:tcPr>
            <w:tcW w:type="dxa" w:w="2494"/>
          </w:tcPr>
          <w:p>
            <w:r/>
            <w:r>
              <w:rPr>
                <w:sz w:val="15"/>
              </w:rPr>
              <w:t>boxTemperature, temperature, humidity, mass, illuminance</w:t>
            </w:r>
          </w:p>
        </w:tc>
        <w:tc>
          <w:tcPr>
            <w:tcW w:type="dxa" w:w="1928"/>
          </w:tcPr>
          <w:p>
            <w:r/>
            <w:r>
              <w:rPr>
                <w:sz w:val="15"/>
              </w:rPr>
              <w:t>samplingIntervalSec, firmwareVersion, zone, originId</w:t>
            </w:r>
          </w:p>
        </w:tc>
        <w:tc>
          <w:tcPr>
            <w:tcW w:type="dxa" w:w="1134"/>
          </w:tcPr>
          <w:p>
            <w:r/>
            <w:r>
              <w:rPr>
                <w:sz w:val="15"/>
              </w:rPr>
              <w:t>setAlertLed</w:t>
            </w:r>
          </w:p>
        </w:tc>
        <w:tc>
          <w:tcPr>
            <w:tcW w:type="dxa" w:w="680"/>
          </w:tcPr>
          <w:p>
            <w:r/>
            <w:r>
              <w:rPr>
                <w:sz w:val="15"/>
              </w:rPr>
              <w:t>06, 08</w:t>
            </w:r>
          </w:p>
        </w:tc>
      </w:tr>
      <w:tr>
        <w:tc>
          <w:tcPr>
            <w:tcW w:type="dxa" w:w="1587"/>
            <w:shd w:val="clear" w:color="auto" w:fill="F7EFE6"/>
          </w:tcPr>
          <w:p>
            <w:r/>
            <w:r>
              <w:rPr>
                <w:sz w:val="15"/>
              </w:rPr>
              <w:t>CacaoSense Riego y Perímetro</w:t>
            </w:r>
          </w:p>
        </w:tc>
        <w:tc>
          <w:tcPr>
            <w:tcW w:type="dxa" w:w="1814"/>
            <w:shd w:val="clear" w:color="auto" w:fill="F7EFE6"/>
          </w:tcPr>
          <w:p>
            <w:r/>
            <w:r>
              <w:rPr>
                <w:sz w:val="15"/>
              </w:rPr>
              <w:t>dtmi:unab:cacaosense:riego;1</w:t>
            </w:r>
          </w:p>
        </w:tc>
        <w:tc>
          <w:tcPr>
            <w:tcW w:type="dxa" w:w="2494"/>
            <w:shd w:val="clear" w:color="auto" w:fill="F7EFE6"/>
          </w:tcPr>
          <w:p>
            <w:r/>
            <w:r>
              <w:rPr>
                <w:sz w:val="15"/>
              </w:rPr>
              <w:t>waterLevel, flowRate, pumpOn, doorOpen, motion, temperature, fleetConnected/Disconnected/Unassociated</w:t>
            </w:r>
          </w:p>
        </w:tc>
        <w:tc>
          <w:tcPr>
            <w:tcW w:type="dxa" w:w="1928"/>
            <w:shd w:val="clear" w:color="auto" w:fill="F7EFE6"/>
          </w:tcPr>
          <w:p>
            <w:r/>
            <w:r>
              <w:rPr>
                <w:sz w:val="15"/>
              </w:rPr>
              <w:t>samplingIntervalSec, firmwareVersion, zone, originId</w:t>
            </w:r>
          </w:p>
        </w:tc>
        <w:tc>
          <w:tcPr>
            <w:tcW w:type="dxa" w:w="1134"/>
            <w:shd w:val="clear" w:color="auto" w:fill="F7EFE6"/>
          </w:tcPr>
          <w:p>
            <w:r/>
            <w:r>
              <w:rPr>
                <w:sz w:val="15"/>
              </w:rPr>
              <w:t>setPump, setAlertLed</w:t>
            </w:r>
          </w:p>
        </w:tc>
        <w:tc>
          <w:tcPr>
            <w:tcW w:type="dxa" w:w="680"/>
            <w:shd w:val="clear" w:color="auto" w:fill="F7EFE6"/>
          </w:tcPr>
          <w:p>
            <w:r/>
            <w:r>
              <w:rPr>
                <w:sz w:val="15"/>
              </w:rPr>
              <w:t>09, 10</w:t>
            </w:r>
          </w:p>
        </w:tc>
      </w:tr>
    </w:tbl>
    <w:p/>
    <w:p>
      <w:pPr>
        <w:jc w:val="center"/>
      </w:pPr>
      <w:r>
        <w:drawing>
          <wp:inline xmlns:a="http://schemas.openxmlformats.org/drawingml/2006/main" xmlns:pic="http://schemas.openxmlformats.org/drawingml/2006/picture">
            <wp:extent cx="5940000" cy="3123141"/>
            <wp:docPr id="3" name="Picture 3"/>
            <wp:cNvGraphicFramePr>
              <a:graphicFrameLocks noChangeAspect="1"/>
            </wp:cNvGraphicFramePr>
            <a:graphic>
              <a:graphicData uri="http://schemas.openxmlformats.org/drawingml/2006/picture">
                <pic:pic>
                  <pic:nvPicPr>
                    <pic:cNvPr id="0" name="03-plantillas.png"/>
                    <pic:cNvPicPr/>
                  </pic:nvPicPr>
                  <pic:blipFill>
                    <a:blip r:embed="rId13"/>
                    <a:stretch>
                      <a:fillRect/>
                    </a:stretch>
                  </pic:blipFill>
                  <pic:spPr>
                    <a:xfrm>
                      <a:off x="0" y="0"/>
                      <a:ext cx="5940000" cy="3123141"/>
                    </a:xfrm>
                    <a:prstGeom prst="rect"/>
                  </pic:spPr>
                </pic:pic>
              </a:graphicData>
            </a:graphic>
          </wp:inline>
        </w:drawing>
      </w:r>
    </w:p>
    <w:p>
      <w:pPr>
        <w:jc w:val="center"/>
      </w:pPr>
      <w:r>
        <w:rPr>
          <w:i/>
          <w:color w:val="555555"/>
          <w:sz w:val="17"/>
        </w:rPr>
        <w:t>Figura 2. Plantillas publicadas en IoT Central.</w:t>
      </w:r>
    </w:p>
    <w:p>
      <w:pPr>
        <w:jc w:val="center"/>
      </w:pPr>
      <w:r>
        <w:drawing>
          <wp:inline xmlns:a="http://schemas.openxmlformats.org/drawingml/2006/main" xmlns:pic="http://schemas.openxmlformats.org/drawingml/2006/picture">
            <wp:extent cx="5940000" cy="2925914"/>
            <wp:docPr id="4" name="Picture 4"/>
            <wp:cNvGraphicFramePr>
              <a:graphicFrameLocks noChangeAspect="1"/>
            </wp:cNvGraphicFramePr>
            <a:graphic>
              <a:graphicData uri="http://schemas.openxmlformats.org/drawingml/2006/picture">
                <pic:pic>
                  <pic:nvPicPr>
                    <pic:cNvPr id="0" name="08-propiedad-writable.png"/>
                    <pic:cNvPicPr/>
                  </pic:nvPicPr>
                  <pic:blipFill>
                    <a:blip r:embed="rId14"/>
                    <a:stretch>
                      <a:fillRect/>
                    </a:stretch>
                  </pic:blipFill>
                  <pic:spPr>
                    <a:xfrm>
                      <a:off x="0" y="0"/>
                      <a:ext cx="5940000" cy="2925914"/>
                    </a:xfrm>
                    <a:prstGeom prst="rect"/>
                  </pic:spPr>
                </pic:pic>
              </a:graphicData>
            </a:graphic>
          </wp:inline>
        </w:drawing>
      </w:r>
    </w:p>
    <w:p>
      <w:pPr>
        <w:jc w:val="center"/>
      </w:pPr>
      <w:r>
        <w:rPr>
          <w:i/>
          <w:color w:val="555555"/>
          <w:sz w:val="17"/>
        </w:rPr>
        <w:t>Figura 3. Propiedad writable aceptada por el dispositivo (15 → 20 s) y riego habilitado por comando.</w:t>
      </w:r>
    </w:p>
    <w:p>
      <w:r>
        <w:br w:type="page"/>
      </w:r>
    </w:p>
    <w:p>
      <w:pPr>
        <w:pStyle w:val="Heading1"/>
      </w:pPr>
      <w:r>
        <w:t>5. Tablas de parámetros por variable</w:t>
      </w:r>
    </w:p>
    <w:p>
      <w:r>
        <w:rPr>
          <w:b w:val="0"/>
          <w:sz w:val="20"/>
        </w:rPr>
        <w:t>Cada variable se ancla a un sensor real. Se separan el rango del fabricante, el rango operativo del escenario, la precisión, el umbral de regla (académico y ajustable) y el valor usado en el código.</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304"/>
            <w:shd w:val="clear" w:color="auto" w:fill="6B3A1E"/>
          </w:tcPr>
          <w:p>
            <w:r/>
            <w:r>
              <w:rPr>
                <w:b/>
                <w:color w:val="FFFFFF"/>
                <w:sz w:val="13"/>
              </w:rPr>
              <w:t>Variable</w:t>
            </w:r>
          </w:p>
        </w:tc>
        <w:tc>
          <w:tcPr>
            <w:tcW w:type="dxa" w:w="737"/>
            <w:shd w:val="clear" w:color="auto" w:fill="6B3A1E"/>
          </w:tcPr>
          <w:p>
            <w:r/>
            <w:r>
              <w:rPr>
                <w:b/>
                <w:color w:val="FFFFFF"/>
                <w:sz w:val="13"/>
              </w:rPr>
              <w:t>Unidad</w:t>
            </w:r>
          </w:p>
        </w:tc>
        <w:tc>
          <w:tcPr>
            <w:tcW w:type="dxa" w:w="1304"/>
            <w:shd w:val="clear" w:color="auto" w:fill="6B3A1E"/>
          </w:tcPr>
          <w:p>
            <w:r/>
            <w:r>
              <w:rPr>
                <w:b/>
                <w:color w:val="FFFFFF"/>
                <w:sz w:val="13"/>
              </w:rPr>
              <w:t>Sensor</w:t>
            </w:r>
          </w:p>
        </w:tc>
        <w:tc>
          <w:tcPr>
            <w:tcW w:type="dxa" w:w="1134"/>
            <w:shd w:val="clear" w:color="auto" w:fill="6B3A1E"/>
          </w:tcPr>
          <w:p>
            <w:r/>
            <w:r>
              <w:rPr>
                <w:b/>
                <w:color w:val="FFFFFF"/>
                <w:sz w:val="13"/>
              </w:rPr>
              <w:t>Rango datasheet</w:t>
            </w:r>
          </w:p>
        </w:tc>
        <w:tc>
          <w:tcPr>
            <w:tcW w:type="dxa" w:w="1020"/>
            <w:shd w:val="clear" w:color="auto" w:fill="6B3A1E"/>
          </w:tcPr>
          <w:p>
            <w:r/>
            <w:r>
              <w:rPr>
                <w:b/>
                <w:color w:val="FFFFFF"/>
                <w:sz w:val="13"/>
              </w:rPr>
              <w:t>Rango operativo</w:t>
            </w:r>
          </w:p>
        </w:tc>
        <w:tc>
          <w:tcPr>
            <w:tcW w:type="dxa" w:w="964"/>
            <w:shd w:val="clear" w:color="auto" w:fill="6B3A1E"/>
          </w:tcPr>
          <w:p>
            <w:r/>
            <w:r>
              <w:rPr>
                <w:b/>
                <w:color w:val="FFFFFF"/>
                <w:sz w:val="13"/>
              </w:rPr>
              <w:t>Precisión</w:t>
            </w:r>
          </w:p>
        </w:tc>
        <w:tc>
          <w:tcPr>
            <w:tcW w:type="dxa" w:w="1247"/>
            <w:shd w:val="clear" w:color="auto" w:fill="6B3A1E"/>
          </w:tcPr>
          <w:p>
            <w:r/>
            <w:r>
              <w:rPr>
                <w:b/>
                <w:color w:val="FFFFFF"/>
                <w:sz w:val="13"/>
              </w:rPr>
              <w:t>Umbral Rule</w:t>
            </w:r>
          </w:p>
        </w:tc>
        <w:tc>
          <w:tcPr>
            <w:tcW w:type="dxa" w:w="1928"/>
            <w:shd w:val="clear" w:color="auto" w:fill="6B3A1E"/>
          </w:tcPr>
          <w:p>
            <w:r/>
            <w:r>
              <w:rPr>
                <w:b/>
                <w:color w:val="FFFFFF"/>
                <w:sz w:val="13"/>
              </w:rPr>
              <w:t>Valor en el código</w:t>
            </w:r>
          </w:p>
        </w:tc>
      </w:tr>
      <w:tr>
        <w:tc>
          <w:tcPr>
            <w:tcW w:type="dxa" w:w="1304"/>
          </w:tcPr>
          <w:p>
            <w:r/>
            <w:r>
              <w:rPr>
                <w:sz w:val="13"/>
              </w:rPr>
              <w:t>soilMoisture</w:t>
            </w:r>
          </w:p>
        </w:tc>
        <w:tc>
          <w:tcPr>
            <w:tcW w:type="dxa" w:w="737"/>
          </w:tcPr>
          <w:p>
            <w:r/>
            <w:r>
              <w:rPr>
                <w:sz w:val="13"/>
              </w:rPr>
              <w:t>% VWC</w:t>
            </w:r>
          </w:p>
        </w:tc>
        <w:tc>
          <w:tcPr>
            <w:tcW w:type="dxa" w:w="1304"/>
          </w:tcPr>
          <w:p>
            <w:r/>
            <w:r>
              <w:rPr>
                <w:sz w:val="13"/>
              </w:rPr>
              <w:t>METER TEROS 12</w:t>
            </w:r>
          </w:p>
        </w:tc>
        <w:tc>
          <w:tcPr>
            <w:tcW w:type="dxa" w:w="1134"/>
          </w:tcPr>
          <w:p>
            <w:r/>
            <w:r>
              <w:rPr>
                <w:sz w:val="13"/>
              </w:rPr>
              <w:t>0–70 % (mineral)</w:t>
            </w:r>
          </w:p>
        </w:tc>
        <w:tc>
          <w:tcPr>
            <w:tcW w:type="dxa" w:w="1020"/>
          </w:tcPr>
          <w:p>
            <w:r/>
            <w:r>
              <w:rPr>
                <w:sz w:val="13"/>
              </w:rPr>
              <w:t>15–45 %</w:t>
            </w:r>
          </w:p>
        </w:tc>
        <w:tc>
          <w:tcPr>
            <w:tcW w:type="dxa" w:w="964"/>
          </w:tcPr>
          <w:p>
            <w:r/>
            <w:r>
              <w:rPr>
                <w:sz w:val="13"/>
              </w:rPr>
              <w:t>±3 % VWC</w:t>
            </w:r>
          </w:p>
        </w:tc>
        <w:tc>
          <w:tcPr>
            <w:tcW w:type="dxa" w:w="1247"/>
          </w:tcPr>
          <w:p>
            <w:r/>
            <w:r>
              <w:rPr>
                <w:sz w:val="13"/>
              </w:rPr>
              <w:t>R1: &lt; 20 % (prom. 15 min)</w:t>
            </w:r>
          </w:p>
        </w:tc>
        <w:tc>
          <w:tcPr>
            <w:tcW w:type="dxa" w:w="1928"/>
          </w:tcPr>
          <w:p>
            <w:r/>
            <w:r>
              <w:rPr>
                <w:sz w:val="13"/>
              </w:rPr>
              <w:t>Lote 1: min 15 / max 45 (DTDL). Lote 2: pot. 0–60 %. Lote 3: base 24 % −1,2 %/día, −5 % secado diurno, +6 % con riego</w:t>
            </w:r>
          </w:p>
        </w:tc>
      </w:tr>
      <w:tr>
        <w:tc>
          <w:tcPr>
            <w:tcW w:type="dxa" w:w="1304"/>
            <w:shd w:val="clear" w:color="auto" w:fill="F7EFE6"/>
          </w:tcPr>
          <w:p>
            <w:r/>
            <w:r>
              <w:rPr>
                <w:sz w:val="13"/>
              </w:rPr>
              <w:t>soilTemperature</w:t>
            </w:r>
          </w:p>
        </w:tc>
        <w:tc>
          <w:tcPr>
            <w:tcW w:type="dxa" w:w="737"/>
            <w:shd w:val="clear" w:color="auto" w:fill="F7EFE6"/>
          </w:tcPr>
          <w:p>
            <w:r/>
            <w:r>
              <w:rPr>
                <w:sz w:val="13"/>
              </w:rPr>
              <w:t>°C</w:t>
            </w:r>
          </w:p>
        </w:tc>
        <w:tc>
          <w:tcPr>
            <w:tcW w:type="dxa" w:w="1304"/>
            <w:shd w:val="clear" w:color="auto" w:fill="F7EFE6"/>
          </w:tcPr>
          <w:p>
            <w:r/>
            <w:r>
              <w:rPr>
                <w:sz w:val="13"/>
              </w:rPr>
              <w:t>METER TEROS 12</w:t>
            </w:r>
          </w:p>
        </w:tc>
        <w:tc>
          <w:tcPr>
            <w:tcW w:type="dxa" w:w="1134"/>
            <w:shd w:val="clear" w:color="auto" w:fill="F7EFE6"/>
          </w:tcPr>
          <w:p>
            <w:r/>
            <w:r>
              <w:rPr>
                <w:sz w:val="13"/>
              </w:rPr>
              <w:t>−40 a 60 °C</w:t>
            </w:r>
          </w:p>
        </w:tc>
        <w:tc>
          <w:tcPr>
            <w:tcW w:type="dxa" w:w="1020"/>
            <w:shd w:val="clear" w:color="auto" w:fill="F7EFE6"/>
          </w:tcPr>
          <w:p>
            <w:r/>
            <w:r>
              <w:rPr>
                <w:sz w:val="13"/>
              </w:rPr>
              <w:t>20–30 °C</w:t>
            </w:r>
          </w:p>
        </w:tc>
        <w:tc>
          <w:tcPr>
            <w:tcW w:type="dxa" w:w="964"/>
            <w:shd w:val="clear" w:color="auto" w:fill="F7EFE6"/>
          </w:tcPr>
          <w:p>
            <w:r/>
            <w:r>
              <w:rPr>
                <w:sz w:val="13"/>
              </w:rPr>
              <w:t>±0,5 °C</w:t>
            </w:r>
          </w:p>
        </w:tc>
        <w:tc>
          <w:tcPr>
            <w:tcW w:type="dxa" w:w="1247"/>
            <w:shd w:val="clear" w:color="auto" w:fill="F7EFE6"/>
          </w:tcPr>
          <w:p>
            <w:r/>
            <w:r>
              <w:rPr>
                <w:sz w:val="13"/>
              </w:rPr>
              <w:t>—</w:t>
            </w:r>
          </w:p>
        </w:tc>
        <w:tc>
          <w:tcPr>
            <w:tcW w:type="dxa" w:w="1928"/>
            <w:shd w:val="clear" w:color="auto" w:fill="F7EFE6"/>
          </w:tcPr>
          <w:p>
            <w:r/>
            <w:r>
              <w:rPr>
                <w:sz w:val="13"/>
              </w:rPr>
              <w:t>23 + 3,2·sen(ciclo diurno) ± 0,1</w:t>
            </w:r>
          </w:p>
        </w:tc>
      </w:tr>
      <w:tr>
        <w:tc>
          <w:tcPr>
            <w:tcW w:type="dxa" w:w="1304"/>
          </w:tcPr>
          <w:p>
            <w:r/>
            <w:r>
              <w:rPr>
                <w:sz w:val="13"/>
              </w:rPr>
              <w:t>soilEC</w:t>
            </w:r>
          </w:p>
        </w:tc>
        <w:tc>
          <w:tcPr>
            <w:tcW w:type="dxa" w:w="737"/>
          </w:tcPr>
          <w:p>
            <w:r/>
            <w:r>
              <w:rPr>
                <w:sz w:val="13"/>
              </w:rPr>
              <w:t>dS/m</w:t>
            </w:r>
          </w:p>
        </w:tc>
        <w:tc>
          <w:tcPr>
            <w:tcW w:type="dxa" w:w="1304"/>
          </w:tcPr>
          <w:p>
            <w:r/>
            <w:r>
              <w:rPr>
                <w:sz w:val="13"/>
              </w:rPr>
              <w:t>METER TEROS 12</w:t>
            </w:r>
          </w:p>
        </w:tc>
        <w:tc>
          <w:tcPr>
            <w:tcW w:type="dxa" w:w="1134"/>
          </w:tcPr>
          <w:p>
            <w:r/>
            <w:r>
              <w:rPr>
                <w:sz w:val="13"/>
              </w:rPr>
              <w:t>0–20 dS/m</w:t>
            </w:r>
          </w:p>
        </w:tc>
        <w:tc>
          <w:tcPr>
            <w:tcW w:type="dxa" w:w="1020"/>
          </w:tcPr>
          <w:p>
            <w:r/>
            <w:r>
              <w:rPr>
                <w:sz w:val="13"/>
              </w:rPr>
              <w:t>0,3–1,5 dS/m</w:t>
            </w:r>
          </w:p>
        </w:tc>
        <w:tc>
          <w:tcPr>
            <w:tcW w:type="dxa" w:w="964"/>
          </w:tcPr>
          <w:p>
            <w:r/>
            <w:r>
              <w:rPr>
                <w:sz w:val="13"/>
              </w:rPr>
              <w:t>±5 % +0,01</w:t>
            </w:r>
          </w:p>
        </w:tc>
        <w:tc>
          <w:tcPr>
            <w:tcW w:type="dxa" w:w="1247"/>
          </w:tcPr>
          <w:p>
            <w:r/>
            <w:r>
              <w:rPr>
                <w:sz w:val="13"/>
              </w:rPr>
              <w:t>—</w:t>
            </w:r>
          </w:p>
        </w:tc>
        <w:tc>
          <w:tcPr>
            <w:tcW w:type="dxa" w:w="1928"/>
          </w:tcPr>
          <w:p>
            <w:r/>
            <w:r>
              <w:rPr>
                <w:sz w:val="13"/>
              </w:rPr>
              <w:t>0,45 + 0,012·VWC ± 0,01</w:t>
            </w:r>
          </w:p>
        </w:tc>
      </w:tr>
      <w:tr>
        <w:tc>
          <w:tcPr>
            <w:tcW w:type="dxa" w:w="1304"/>
            <w:shd w:val="clear" w:color="auto" w:fill="F7EFE6"/>
          </w:tcPr>
          <w:p>
            <w:r/>
            <w:r>
              <w:rPr>
                <w:sz w:val="13"/>
              </w:rPr>
              <w:t>temperature</w:t>
            </w:r>
          </w:p>
        </w:tc>
        <w:tc>
          <w:tcPr>
            <w:tcW w:type="dxa" w:w="737"/>
            <w:shd w:val="clear" w:color="auto" w:fill="F7EFE6"/>
          </w:tcPr>
          <w:p>
            <w:r/>
            <w:r>
              <w:rPr>
                <w:sz w:val="13"/>
              </w:rPr>
              <w:t>°C</w:t>
            </w:r>
          </w:p>
        </w:tc>
        <w:tc>
          <w:tcPr>
            <w:tcW w:type="dxa" w:w="1304"/>
            <w:shd w:val="clear" w:color="auto" w:fill="F7EFE6"/>
          </w:tcPr>
          <w:p>
            <w:r/>
            <w:r>
              <w:rPr>
                <w:sz w:val="13"/>
              </w:rPr>
              <w:t>AM2302 / Vaisala WXT530</w:t>
            </w:r>
          </w:p>
        </w:tc>
        <w:tc>
          <w:tcPr>
            <w:tcW w:type="dxa" w:w="1134"/>
            <w:shd w:val="clear" w:color="auto" w:fill="F7EFE6"/>
          </w:tcPr>
          <w:p>
            <w:r/>
            <w:r>
              <w:rPr>
                <w:sz w:val="13"/>
              </w:rPr>
              <w:t>−40 a 80 °C / −52 a 60 °C</w:t>
            </w:r>
          </w:p>
        </w:tc>
        <w:tc>
          <w:tcPr>
            <w:tcW w:type="dxa" w:w="1020"/>
            <w:shd w:val="clear" w:color="auto" w:fill="F7EFE6"/>
          </w:tcPr>
          <w:p>
            <w:r/>
            <w:r>
              <w:rPr>
                <w:sz w:val="13"/>
              </w:rPr>
              <w:t>17–34 °C</w:t>
            </w:r>
          </w:p>
        </w:tc>
        <w:tc>
          <w:tcPr>
            <w:tcW w:type="dxa" w:w="964"/>
            <w:shd w:val="clear" w:color="auto" w:fill="F7EFE6"/>
          </w:tcPr>
          <w:p>
            <w:r/>
            <w:r>
              <w:rPr>
                <w:sz w:val="13"/>
              </w:rPr>
              <w:t>±0,5 / ±0,3 °C</w:t>
            </w:r>
          </w:p>
        </w:tc>
        <w:tc>
          <w:tcPr>
            <w:tcW w:type="dxa" w:w="1247"/>
            <w:shd w:val="clear" w:color="auto" w:fill="F7EFE6"/>
          </w:tcPr>
          <w:p>
            <w:r/>
            <w:r>
              <w:rPr>
                <w:sz w:val="13"/>
              </w:rPr>
              <w:t>—</w:t>
            </w:r>
          </w:p>
        </w:tc>
        <w:tc>
          <w:tcPr>
            <w:tcW w:type="dxa" w:w="1928"/>
            <w:shd w:val="clear" w:color="auto" w:fill="F7EFE6"/>
          </w:tcPr>
          <w:p>
            <w:r/>
            <w:r>
              <w:rPr>
                <w:sz w:val="13"/>
              </w:rPr>
              <w:t>Nodo 05: Open-Meteo temperature_2m. Nodo 08: T_ext − 1,8·luz. Nodo 02: DHT22 de Wokwi</w:t>
            </w:r>
          </w:p>
        </w:tc>
      </w:tr>
      <w:tr>
        <w:tc>
          <w:tcPr>
            <w:tcW w:type="dxa" w:w="1304"/>
          </w:tcPr>
          <w:p>
            <w:r/>
            <w:r>
              <w:rPr>
                <w:sz w:val="13"/>
              </w:rPr>
              <w:t>humidity</w:t>
            </w:r>
          </w:p>
        </w:tc>
        <w:tc>
          <w:tcPr>
            <w:tcW w:type="dxa" w:w="737"/>
          </w:tcPr>
          <w:p>
            <w:r/>
            <w:r>
              <w:rPr>
                <w:sz w:val="13"/>
              </w:rPr>
              <w:t>% HR</w:t>
            </w:r>
          </w:p>
        </w:tc>
        <w:tc>
          <w:tcPr>
            <w:tcW w:type="dxa" w:w="1304"/>
          </w:tcPr>
          <w:p>
            <w:r/>
            <w:r>
              <w:rPr>
                <w:sz w:val="13"/>
              </w:rPr>
              <w:t>AM2302 / WXT530</w:t>
            </w:r>
          </w:p>
        </w:tc>
        <w:tc>
          <w:tcPr>
            <w:tcW w:type="dxa" w:w="1134"/>
          </w:tcPr>
          <w:p>
            <w:r/>
            <w:r>
              <w:rPr>
                <w:sz w:val="13"/>
              </w:rPr>
              <w:t>0–99,9 % HR</w:t>
            </w:r>
          </w:p>
        </w:tc>
        <w:tc>
          <w:tcPr>
            <w:tcW w:type="dxa" w:w="1020"/>
          </w:tcPr>
          <w:p>
            <w:r/>
            <w:r>
              <w:rPr>
                <w:sz w:val="13"/>
              </w:rPr>
              <w:t>50–100 % HR</w:t>
            </w:r>
          </w:p>
        </w:tc>
        <w:tc>
          <w:tcPr>
            <w:tcW w:type="dxa" w:w="964"/>
          </w:tcPr>
          <w:p>
            <w:r/>
            <w:r>
              <w:rPr>
                <w:sz w:val="13"/>
              </w:rPr>
              <w:t>±2 / ±3 % HR</w:t>
            </w:r>
          </w:p>
        </w:tc>
        <w:tc>
          <w:tcPr>
            <w:tcW w:type="dxa" w:w="1247"/>
          </w:tcPr>
          <w:p>
            <w:r/>
            <w:r>
              <w:rPr>
                <w:sz w:val="13"/>
              </w:rPr>
              <w:t>—</w:t>
            </w:r>
          </w:p>
        </w:tc>
        <w:tc>
          <w:tcPr>
            <w:tcW w:type="dxa" w:w="1928"/>
          </w:tcPr>
          <w:p>
            <w:r/>
            <w:r>
              <w:rPr>
                <w:sz w:val="13"/>
              </w:rPr>
              <w:t>Open-Meteo relative_humidity_2m; dosel +7 %</w:t>
            </w:r>
          </w:p>
        </w:tc>
      </w:tr>
      <w:tr>
        <w:tc>
          <w:tcPr>
            <w:tcW w:type="dxa" w:w="1304"/>
            <w:shd w:val="clear" w:color="auto" w:fill="F7EFE6"/>
          </w:tcPr>
          <w:p>
            <w:r/>
            <w:r>
              <w:rPr>
                <w:sz w:val="13"/>
              </w:rPr>
              <w:t>illuminance</w:t>
            </w:r>
          </w:p>
        </w:tc>
        <w:tc>
          <w:tcPr>
            <w:tcW w:type="dxa" w:w="737"/>
            <w:shd w:val="clear" w:color="auto" w:fill="F7EFE6"/>
          </w:tcPr>
          <w:p>
            <w:r/>
            <w:r>
              <w:rPr>
                <w:sz w:val="13"/>
              </w:rPr>
              <w:t>lx</w:t>
            </w:r>
          </w:p>
        </w:tc>
        <w:tc>
          <w:tcPr>
            <w:tcW w:type="dxa" w:w="1304"/>
            <w:shd w:val="clear" w:color="auto" w:fill="F7EFE6"/>
          </w:tcPr>
          <w:p>
            <w:r/>
            <w:r>
              <w:rPr>
                <w:sz w:val="13"/>
              </w:rPr>
              <w:t>ROHM BH1750FVI</w:t>
            </w:r>
          </w:p>
        </w:tc>
        <w:tc>
          <w:tcPr>
            <w:tcW w:type="dxa" w:w="1134"/>
            <w:shd w:val="clear" w:color="auto" w:fill="F7EFE6"/>
          </w:tcPr>
          <w:p>
            <w:r/>
            <w:r>
              <w:rPr>
                <w:sz w:val="13"/>
              </w:rPr>
              <w:t>1–65 535 lx</w:t>
            </w:r>
          </w:p>
        </w:tc>
        <w:tc>
          <w:tcPr>
            <w:tcW w:type="dxa" w:w="1020"/>
            <w:shd w:val="clear" w:color="auto" w:fill="F7EFE6"/>
          </w:tcPr>
          <w:p>
            <w:r/>
            <w:r>
              <w:rPr>
                <w:sz w:val="13"/>
              </w:rPr>
              <w:t>0–45 000 lx</w:t>
            </w:r>
          </w:p>
        </w:tc>
        <w:tc>
          <w:tcPr>
            <w:tcW w:type="dxa" w:w="964"/>
            <w:shd w:val="clear" w:color="auto" w:fill="F7EFE6"/>
          </w:tcPr>
          <w:p>
            <w:r/>
            <w:r>
              <w:rPr>
                <w:sz w:val="13"/>
              </w:rPr>
              <w:t>±20 %</w:t>
            </w:r>
          </w:p>
        </w:tc>
        <w:tc>
          <w:tcPr>
            <w:tcW w:type="dxa" w:w="1247"/>
            <w:shd w:val="clear" w:color="auto" w:fill="F7EFE6"/>
          </w:tcPr>
          <w:p>
            <w:r/>
            <w:r>
              <w:rPr>
                <w:sz w:val="13"/>
              </w:rPr>
              <w:t>—</w:t>
            </w:r>
          </w:p>
        </w:tc>
        <w:tc>
          <w:tcPr>
            <w:tcW w:type="dxa" w:w="1928"/>
            <w:shd w:val="clear" w:color="auto" w:fill="F7EFE6"/>
          </w:tcPr>
          <w:p>
            <w:r/>
            <w:r>
              <w:rPr>
                <w:sz w:val="13"/>
              </w:rPr>
              <w:t>42 000·luz·(0,55+0,1·lote); Wokwi LDR 0–60 000</w:t>
            </w:r>
          </w:p>
        </w:tc>
      </w:tr>
      <w:tr>
        <w:tc>
          <w:tcPr>
            <w:tcW w:type="dxa" w:w="1304"/>
          </w:tcPr>
          <w:p>
            <w:r/>
            <w:r>
              <w:rPr>
                <w:sz w:val="13"/>
              </w:rPr>
              <w:t>rainfall</w:t>
            </w:r>
          </w:p>
        </w:tc>
        <w:tc>
          <w:tcPr>
            <w:tcW w:type="dxa" w:w="737"/>
          </w:tcPr>
          <w:p>
            <w:r/>
            <w:r>
              <w:rPr>
                <w:sz w:val="13"/>
              </w:rPr>
              <w:t>mm</w:t>
            </w:r>
          </w:p>
        </w:tc>
        <w:tc>
          <w:tcPr>
            <w:tcW w:type="dxa" w:w="1304"/>
          </w:tcPr>
          <w:p>
            <w:r/>
            <w:r>
              <w:rPr>
                <w:sz w:val="13"/>
              </w:rPr>
              <w:t>Vaisala WXT530</w:t>
            </w:r>
          </w:p>
        </w:tc>
        <w:tc>
          <w:tcPr>
            <w:tcW w:type="dxa" w:w="1134"/>
          </w:tcPr>
          <w:p>
            <w:r/>
            <w:r>
              <w:rPr>
                <w:sz w:val="13"/>
              </w:rPr>
              <w:t>0–200 mm/h</w:t>
            </w:r>
          </w:p>
        </w:tc>
        <w:tc>
          <w:tcPr>
            <w:tcW w:type="dxa" w:w="1020"/>
          </w:tcPr>
          <w:p>
            <w:r/>
            <w:r>
              <w:rPr>
                <w:sz w:val="13"/>
              </w:rPr>
              <w:t>0–30 mm/h</w:t>
            </w:r>
          </w:p>
        </w:tc>
        <w:tc>
          <w:tcPr>
            <w:tcW w:type="dxa" w:w="964"/>
          </w:tcPr>
          <w:p>
            <w:r/>
            <w:r>
              <w:rPr>
                <w:sz w:val="13"/>
              </w:rPr>
              <w:t>5 % (acum. diaria)</w:t>
            </w:r>
          </w:p>
        </w:tc>
        <w:tc>
          <w:tcPr>
            <w:tcW w:type="dxa" w:w="1247"/>
          </w:tcPr>
          <w:p>
            <w:r/>
            <w:r>
              <w:rPr>
                <w:sz w:val="13"/>
              </w:rPr>
              <w:t>—</w:t>
            </w:r>
          </w:p>
        </w:tc>
        <w:tc>
          <w:tcPr>
            <w:tcW w:type="dxa" w:w="1928"/>
          </w:tcPr>
          <w:p>
            <w:r/>
            <w:r>
              <w:rPr>
                <w:sz w:val="13"/>
              </w:rPr>
              <w:t>Open-Meteo rain (acumulado de la hora previa)</w:t>
            </w:r>
          </w:p>
        </w:tc>
      </w:tr>
      <w:tr>
        <w:tc>
          <w:tcPr>
            <w:tcW w:type="dxa" w:w="1304"/>
            <w:shd w:val="clear" w:color="auto" w:fill="F7EFE6"/>
          </w:tcPr>
          <w:p>
            <w:r/>
            <w:r>
              <w:rPr>
                <w:sz w:val="13"/>
              </w:rPr>
              <w:t>windSpeed</w:t>
            </w:r>
          </w:p>
        </w:tc>
        <w:tc>
          <w:tcPr>
            <w:tcW w:type="dxa" w:w="737"/>
            <w:shd w:val="clear" w:color="auto" w:fill="F7EFE6"/>
          </w:tcPr>
          <w:p>
            <w:r/>
            <w:r>
              <w:rPr>
                <w:sz w:val="13"/>
              </w:rPr>
              <w:t>km/h</w:t>
            </w:r>
          </w:p>
        </w:tc>
        <w:tc>
          <w:tcPr>
            <w:tcW w:type="dxa" w:w="1304"/>
            <w:shd w:val="clear" w:color="auto" w:fill="F7EFE6"/>
          </w:tcPr>
          <w:p>
            <w:r/>
            <w:r>
              <w:rPr>
                <w:sz w:val="13"/>
              </w:rPr>
              <w:t>Vaisala WXT530</w:t>
            </w:r>
          </w:p>
        </w:tc>
        <w:tc>
          <w:tcPr>
            <w:tcW w:type="dxa" w:w="1134"/>
            <w:shd w:val="clear" w:color="auto" w:fill="F7EFE6"/>
          </w:tcPr>
          <w:p>
            <w:r/>
            <w:r>
              <w:rPr>
                <w:sz w:val="13"/>
              </w:rPr>
              <w:t>0–216 km/h (60 m/s)</w:t>
            </w:r>
          </w:p>
        </w:tc>
        <w:tc>
          <w:tcPr>
            <w:tcW w:type="dxa" w:w="1020"/>
            <w:shd w:val="clear" w:color="auto" w:fill="F7EFE6"/>
          </w:tcPr>
          <w:p>
            <w:r/>
            <w:r>
              <w:rPr>
                <w:sz w:val="13"/>
              </w:rPr>
              <w:t>0–40 km/h</w:t>
            </w:r>
          </w:p>
        </w:tc>
        <w:tc>
          <w:tcPr>
            <w:tcW w:type="dxa" w:w="964"/>
            <w:shd w:val="clear" w:color="auto" w:fill="F7EFE6"/>
          </w:tcPr>
          <w:p>
            <w:r/>
            <w:r>
              <w:rPr>
                <w:sz w:val="13"/>
              </w:rPr>
              <w:t>±3 % a 36 km/h</w:t>
            </w:r>
          </w:p>
        </w:tc>
        <w:tc>
          <w:tcPr>
            <w:tcW w:type="dxa" w:w="1247"/>
            <w:shd w:val="clear" w:color="auto" w:fill="F7EFE6"/>
          </w:tcPr>
          <w:p>
            <w:r/>
            <w:r>
              <w:rPr>
                <w:sz w:val="13"/>
              </w:rPr>
              <w:t>—</w:t>
            </w:r>
          </w:p>
        </w:tc>
        <w:tc>
          <w:tcPr>
            <w:tcW w:type="dxa" w:w="1928"/>
            <w:shd w:val="clear" w:color="auto" w:fill="F7EFE6"/>
          </w:tcPr>
          <w:p>
            <w:r/>
            <w:r>
              <w:rPr>
                <w:sz w:val="13"/>
              </w:rPr>
              <w:t>Open-Meteo wind_speed_10m (km/h)</w:t>
            </w:r>
          </w:p>
        </w:tc>
      </w:tr>
      <w:tr>
        <w:tc>
          <w:tcPr>
            <w:tcW w:type="dxa" w:w="1304"/>
          </w:tcPr>
          <w:p>
            <w:r/>
            <w:r>
              <w:rPr>
                <w:sz w:val="13"/>
              </w:rPr>
              <w:t>radiation</w:t>
            </w:r>
          </w:p>
        </w:tc>
        <w:tc>
          <w:tcPr>
            <w:tcW w:type="dxa" w:w="737"/>
          </w:tcPr>
          <w:p>
            <w:r/>
            <w:r>
              <w:rPr>
                <w:sz w:val="13"/>
              </w:rPr>
              <w:t>W/m²</w:t>
            </w:r>
          </w:p>
        </w:tc>
        <w:tc>
          <w:tcPr>
            <w:tcW w:type="dxa" w:w="1304"/>
          </w:tcPr>
          <w:p>
            <w:r/>
            <w:r>
              <w:rPr>
                <w:sz w:val="13"/>
              </w:rPr>
              <w:t>Apogee SP-110-SS</w:t>
            </w:r>
          </w:p>
        </w:tc>
        <w:tc>
          <w:tcPr>
            <w:tcW w:type="dxa" w:w="1134"/>
          </w:tcPr>
          <w:p>
            <w:r/>
            <w:r>
              <w:rPr>
                <w:sz w:val="13"/>
              </w:rPr>
              <w:t>0–2000 W/m²</w:t>
            </w:r>
          </w:p>
        </w:tc>
        <w:tc>
          <w:tcPr>
            <w:tcW w:type="dxa" w:w="1020"/>
          </w:tcPr>
          <w:p>
            <w:r/>
            <w:r>
              <w:rPr>
                <w:sz w:val="13"/>
              </w:rPr>
              <w:t>0–1100 W/m²</w:t>
            </w:r>
          </w:p>
        </w:tc>
        <w:tc>
          <w:tcPr>
            <w:tcW w:type="dxa" w:w="964"/>
          </w:tcPr>
          <w:p>
            <w:r/>
            <w:r>
              <w:rPr>
                <w:sz w:val="13"/>
              </w:rPr>
              <w:t>&lt;3 % calibración</w:t>
            </w:r>
          </w:p>
        </w:tc>
        <w:tc>
          <w:tcPr>
            <w:tcW w:type="dxa" w:w="1247"/>
          </w:tcPr>
          <w:p>
            <w:r/>
            <w:r>
              <w:rPr>
                <w:sz w:val="13"/>
              </w:rPr>
              <w:t>—</w:t>
            </w:r>
          </w:p>
        </w:tc>
        <w:tc>
          <w:tcPr>
            <w:tcW w:type="dxa" w:w="1928"/>
          </w:tcPr>
          <w:p>
            <w:r/>
            <w:r>
              <w:rPr>
                <w:sz w:val="13"/>
              </w:rPr>
              <w:t>Open-Meteo shortwave_radiation</w:t>
            </w:r>
          </w:p>
        </w:tc>
      </w:tr>
      <w:tr>
        <w:tc>
          <w:tcPr>
            <w:tcW w:type="dxa" w:w="1304"/>
            <w:shd w:val="clear" w:color="auto" w:fill="F7EFE6"/>
          </w:tcPr>
          <w:p>
            <w:r/>
            <w:r>
              <w:rPr>
                <w:sz w:val="13"/>
              </w:rPr>
              <w:t>pm25</w:t>
            </w:r>
          </w:p>
        </w:tc>
        <w:tc>
          <w:tcPr>
            <w:tcW w:type="dxa" w:w="737"/>
            <w:shd w:val="clear" w:color="auto" w:fill="F7EFE6"/>
          </w:tcPr>
          <w:p>
            <w:r/>
            <w:r>
              <w:rPr>
                <w:sz w:val="13"/>
              </w:rPr>
              <w:t>µg/m³</w:t>
            </w:r>
          </w:p>
        </w:tc>
        <w:tc>
          <w:tcPr>
            <w:tcW w:type="dxa" w:w="1304"/>
            <w:shd w:val="clear" w:color="auto" w:fill="F7EFE6"/>
          </w:tcPr>
          <w:p>
            <w:r/>
            <w:r>
              <w:rPr>
                <w:sz w:val="13"/>
              </w:rPr>
              <w:t>Sensirion SPS30</w:t>
            </w:r>
          </w:p>
        </w:tc>
        <w:tc>
          <w:tcPr>
            <w:tcW w:type="dxa" w:w="1134"/>
            <w:shd w:val="clear" w:color="auto" w:fill="F7EFE6"/>
          </w:tcPr>
          <w:p>
            <w:r/>
            <w:r>
              <w:rPr>
                <w:sz w:val="13"/>
              </w:rPr>
              <w:t>0–1000 µg/m³</w:t>
            </w:r>
          </w:p>
        </w:tc>
        <w:tc>
          <w:tcPr>
            <w:tcW w:type="dxa" w:w="1020"/>
            <w:shd w:val="clear" w:color="auto" w:fill="F7EFE6"/>
          </w:tcPr>
          <w:p>
            <w:r/>
            <w:r>
              <w:rPr>
                <w:sz w:val="13"/>
              </w:rPr>
              <w:t>0–60 µg/m³</w:t>
            </w:r>
          </w:p>
        </w:tc>
        <w:tc>
          <w:tcPr>
            <w:tcW w:type="dxa" w:w="964"/>
            <w:shd w:val="clear" w:color="auto" w:fill="F7EFE6"/>
          </w:tcPr>
          <w:p>
            <w:r/>
            <w:r>
              <w:rPr>
                <w:sz w:val="13"/>
              </w:rPr>
              <w:t>±(5 µg/m³ + 5 %)</w:t>
            </w:r>
          </w:p>
        </w:tc>
        <w:tc>
          <w:tcPr>
            <w:tcW w:type="dxa" w:w="1247"/>
            <w:shd w:val="clear" w:color="auto" w:fill="F7EFE6"/>
          </w:tcPr>
          <w:p>
            <w:r/>
            <w:r>
              <w:rPr>
                <w:sz w:val="13"/>
              </w:rPr>
              <w:t>—</w:t>
            </w:r>
          </w:p>
        </w:tc>
        <w:tc>
          <w:tcPr>
            <w:tcW w:type="dxa" w:w="1928"/>
            <w:shd w:val="clear" w:color="auto" w:fill="F7EFE6"/>
          </w:tcPr>
          <w:p>
            <w:r/>
            <w:r>
              <w:rPr>
                <w:sz w:val="13"/>
              </w:rPr>
              <w:t>Open-Meteo Air Quality pm2_5 (CAMS)</w:t>
            </w:r>
          </w:p>
        </w:tc>
      </w:tr>
      <w:tr>
        <w:tc>
          <w:tcPr>
            <w:tcW w:type="dxa" w:w="1304"/>
          </w:tcPr>
          <w:p>
            <w:r/>
            <w:r>
              <w:rPr>
                <w:sz w:val="13"/>
              </w:rPr>
              <w:t>pm10</w:t>
            </w:r>
          </w:p>
        </w:tc>
        <w:tc>
          <w:tcPr>
            <w:tcW w:type="dxa" w:w="737"/>
          </w:tcPr>
          <w:p>
            <w:r/>
            <w:r>
              <w:rPr>
                <w:sz w:val="13"/>
              </w:rPr>
              <w:t>µg/m³</w:t>
            </w:r>
          </w:p>
        </w:tc>
        <w:tc>
          <w:tcPr>
            <w:tcW w:type="dxa" w:w="1304"/>
          </w:tcPr>
          <w:p>
            <w:r/>
            <w:r>
              <w:rPr>
                <w:sz w:val="13"/>
              </w:rPr>
              <w:t>Sensirion SPS30</w:t>
            </w:r>
          </w:p>
        </w:tc>
        <w:tc>
          <w:tcPr>
            <w:tcW w:type="dxa" w:w="1134"/>
          </w:tcPr>
          <w:p>
            <w:r/>
            <w:r>
              <w:rPr>
                <w:sz w:val="13"/>
              </w:rPr>
              <w:t>0–1000 µg/m³</w:t>
            </w:r>
          </w:p>
        </w:tc>
        <w:tc>
          <w:tcPr>
            <w:tcW w:type="dxa" w:w="1020"/>
          </w:tcPr>
          <w:p>
            <w:r/>
            <w:r>
              <w:rPr>
                <w:sz w:val="13"/>
              </w:rPr>
              <w:t>0–80 µg/m³</w:t>
            </w:r>
          </w:p>
        </w:tc>
        <w:tc>
          <w:tcPr>
            <w:tcW w:type="dxa" w:w="964"/>
          </w:tcPr>
          <w:p>
            <w:r/>
            <w:r>
              <w:rPr>
                <w:sz w:val="13"/>
              </w:rPr>
              <w:t>±25 µg/m³</w:t>
            </w:r>
          </w:p>
        </w:tc>
        <w:tc>
          <w:tcPr>
            <w:tcW w:type="dxa" w:w="1247"/>
          </w:tcPr>
          <w:p>
            <w:r/>
            <w:r>
              <w:rPr>
                <w:sz w:val="13"/>
              </w:rPr>
              <w:t>—</w:t>
            </w:r>
          </w:p>
        </w:tc>
        <w:tc>
          <w:tcPr>
            <w:tcW w:type="dxa" w:w="1928"/>
          </w:tcPr>
          <w:p>
            <w:r/>
            <w:r>
              <w:rPr>
                <w:sz w:val="13"/>
              </w:rPr>
              <w:t>Open-Meteo Air Quality pm10 (CAMS)</w:t>
            </w:r>
          </w:p>
        </w:tc>
      </w:tr>
      <w:tr>
        <w:tc>
          <w:tcPr>
            <w:tcW w:type="dxa" w:w="1304"/>
            <w:shd w:val="clear" w:color="auto" w:fill="F7EFE6"/>
          </w:tcPr>
          <w:p>
            <w:r/>
            <w:r>
              <w:rPr>
                <w:sz w:val="13"/>
              </w:rPr>
              <w:t>aqi</w:t>
            </w:r>
          </w:p>
        </w:tc>
        <w:tc>
          <w:tcPr>
            <w:tcW w:type="dxa" w:w="737"/>
            <w:shd w:val="clear" w:color="auto" w:fill="F7EFE6"/>
          </w:tcPr>
          <w:p>
            <w:r/>
            <w:r>
              <w:rPr>
                <w:sz w:val="13"/>
              </w:rPr>
              <w:t>índice</w:t>
            </w:r>
          </w:p>
        </w:tc>
        <w:tc>
          <w:tcPr>
            <w:tcW w:type="dxa" w:w="1304"/>
            <w:shd w:val="clear" w:color="auto" w:fill="F7EFE6"/>
          </w:tcPr>
          <w:p>
            <w:r/>
            <w:r>
              <w:rPr>
                <w:sz w:val="13"/>
              </w:rPr>
              <w:t>EPA US AQI (calculado)</w:t>
            </w:r>
          </w:p>
        </w:tc>
        <w:tc>
          <w:tcPr>
            <w:tcW w:type="dxa" w:w="1134"/>
            <w:shd w:val="clear" w:color="auto" w:fill="F7EFE6"/>
          </w:tcPr>
          <w:p>
            <w:r/>
            <w:r>
              <w:rPr>
                <w:sz w:val="13"/>
              </w:rPr>
              <w:t>0–500</w:t>
            </w:r>
          </w:p>
        </w:tc>
        <w:tc>
          <w:tcPr>
            <w:tcW w:type="dxa" w:w="1020"/>
            <w:shd w:val="clear" w:color="auto" w:fill="F7EFE6"/>
          </w:tcPr>
          <w:p>
            <w:r/>
            <w:r>
              <w:rPr>
                <w:sz w:val="13"/>
              </w:rPr>
              <w:t>0–150</w:t>
            </w:r>
          </w:p>
        </w:tc>
        <w:tc>
          <w:tcPr>
            <w:tcW w:type="dxa" w:w="964"/>
            <w:shd w:val="clear" w:color="auto" w:fill="F7EFE6"/>
          </w:tcPr>
          <w:p>
            <w:r/>
            <w:r>
              <w:rPr>
                <w:sz w:val="13"/>
              </w:rPr>
              <w:t>N/A (índice)</w:t>
            </w:r>
          </w:p>
        </w:tc>
        <w:tc>
          <w:tcPr>
            <w:tcW w:type="dxa" w:w="1247"/>
            <w:shd w:val="clear" w:color="auto" w:fill="F7EFE6"/>
          </w:tcPr>
          <w:p>
            <w:r/>
            <w:r>
              <w:rPr>
                <w:sz w:val="13"/>
              </w:rPr>
              <w:t>R4: &gt; 100 (máx. 5 min)</w:t>
            </w:r>
          </w:p>
        </w:tc>
        <w:tc>
          <w:tcPr>
            <w:tcW w:type="dxa" w:w="1928"/>
            <w:shd w:val="clear" w:color="auto" w:fill="F7EFE6"/>
          </w:tcPr>
          <w:p>
            <w:r/>
            <w:r>
              <w:rPr>
                <w:sz w:val="13"/>
              </w:rPr>
              <w:t>Open-Meteo us_aqi</w:t>
            </w:r>
          </w:p>
        </w:tc>
      </w:tr>
      <w:tr>
        <w:tc>
          <w:tcPr>
            <w:tcW w:type="dxa" w:w="1304"/>
          </w:tcPr>
          <w:p>
            <w:r/>
            <w:r>
              <w:rPr>
                <w:sz w:val="13"/>
              </w:rPr>
              <w:t>leafWetness</w:t>
            </w:r>
          </w:p>
        </w:tc>
        <w:tc>
          <w:tcPr>
            <w:tcW w:type="dxa" w:w="737"/>
          </w:tcPr>
          <w:p>
            <w:r/>
            <w:r>
              <w:rPr>
                <w:sz w:val="13"/>
              </w:rPr>
              <w:t>% tiempo mojado</w:t>
            </w:r>
          </w:p>
        </w:tc>
        <w:tc>
          <w:tcPr>
            <w:tcW w:type="dxa" w:w="1304"/>
          </w:tcPr>
          <w:p>
            <w:r/>
            <w:r>
              <w:rPr>
                <w:sz w:val="13"/>
              </w:rPr>
              <w:t>METER PHYTOS 31</w:t>
            </w:r>
          </w:p>
        </w:tc>
        <w:tc>
          <w:tcPr>
            <w:tcW w:type="dxa" w:w="1134"/>
          </w:tcPr>
          <w:p>
            <w:r/>
            <w:r>
              <w:rPr>
                <w:sz w:val="13"/>
              </w:rPr>
              <w:t>300–1250 mV (umbral)</w:t>
            </w:r>
          </w:p>
        </w:tc>
        <w:tc>
          <w:tcPr>
            <w:tcW w:type="dxa" w:w="1020"/>
          </w:tcPr>
          <w:p>
            <w:r/>
            <w:r>
              <w:rPr>
                <w:sz w:val="13"/>
              </w:rPr>
              <w:t>0–100 %</w:t>
            </w:r>
          </w:p>
        </w:tc>
        <w:tc>
          <w:tcPr>
            <w:tcW w:type="dxa" w:w="964"/>
          </w:tcPr>
          <w:p>
            <w:r/>
            <w:r>
              <w:rPr>
                <w:sz w:val="13"/>
              </w:rPr>
              <w:t>N/A (umbral)</w:t>
            </w:r>
          </w:p>
        </w:tc>
        <w:tc>
          <w:tcPr>
            <w:tcW w:type="dxa" w:w="1247"/>
          </w:tcPr>
          <w:p>
            <w:r/>
            <w:r>
              <w:rPr>
                <w:sz w:val="13"/>
              </w:rPr>
              <w:t>—</w:t>
            </w:r>
          </w:p>
        </w:tc>
        <w:tc>
          <w:tcPr>
            <w:tcW w:type="dxa" w:w="1928"/>
          </w:tcPr>
          <w:p>
            <w:r/>
            <w:r>
              <w:rPr>
                <w:sz w:val="13"/>
              </w:rPr>
              <w:t>100 % si lluvia &gt; 0,1 mm; si no (HR − 85)·6,5 acotado 0–100</w:t>
            </w:r>
          </w:p>
        </w:tc>
      </w:tr>
      <w:tr>
        <w:tc>
          <w:tcPr>
            <w:tcW w:type="dxa" w:w="1304"/>
            <w:shd w:val="clear" w:color="auto" w:fill="F7EFE6"/>
          </w:tcPr>
          <w:p>
            <w:r/>
            <w:r>
              <w:rPr>
                <w:sz w:val="13"/>
              </w:rPr>
              <w:t>boxTemperature</w:t>
            </w:r>
          </w:p>
        </w:tc>
        <w:tc>
          <w:tcPr>
            <w:tcW w:type="dxa" w:w="737"/>
            <w:shd w:val="clear" w:color="auto" w:fill="F7EFE6"/>
          </w:tcPr>
          <w:p>
            <w:r/>
            <w:r>
              <w:rPr>
                <w:sz w:val="13"/>
              </w:rPr>
              <w:t>°C</w:t>
            </w:r>
          </w:p>
        </w:tc>
        <w:tc>
          <w:tcPr>
            <w:tcW w:type="dxa" w:w="1304"/>
            <w:shd w:val="clear" w:color="auto" w:fill="F7EFE6"/>
          </w:tcPr>
          <w:p>
            <w:r/>
            <w:r>
              <w:rPr>
                <w:sz w:val="13"/>
              </w:rPr>
              <w:t>Maxim DS18B20</w:t>
            </w:r>
          </w:p>
        </w:tc>
        <w:tc>
          <w:tcPr>
            <w:tcW w:type="dxa" w:w="1134"/>
            <w:shd w:val="clear" w:color="auto" w:fill="F7EFE6"/>
          </w:tcPr>
          <w:p>
            <w:r/>
            <w:r>
              <w:rPr>
                <w:sz w:val="13"/>
              </w:rPr>
              <w:t>−55 a 125 °C</w:t>
            </w:r>
          </w:p>
        </w:tc>
        <w:tc>
          <w:tcPr>
            <w:tcW w:type="dxa" w:w="1020"/>
            <w:shd w:val="clear" w:color="auto" w:fill="F7EFE6"/>
          </w:tcPr>
          <w:p>
            <w:r/>
            <w:r>
              <w:rPr>
                <w:sz w:val="13"/>
              </w:rPr>
              <w:t>25–52 °C</w:t>
            </w:r>
          </w:p>
        </w:tc>
        <w:tc>
          <w:tcPr>
            <w:tcW w:type="dxa" w:w="964"/>
            <w:shd w:val="clear" w:color="auto" w:fill="F7EFE6"/>
          </w:tcPr>
          <w:p>
            <w:r/>
            <w:r>
              <w:rPr>
                <w:sz w:val="13"/>
              </w:rPr>
              <w:t>±0,5 °C (−10 a 85)</w:t>
            </w:r>
          </w:p>
        </w:tc>
        <w:tc>
          <w:tcPr>
            <w:tcW w:type="dxa" w:w="1247"/>
            <w:shd w:val="clear" w:color="auto" w:fill="F7EFE6"/>
          </w:tcPr>
          <w:p>
            <w:r/>
            <w:r>
              <w:rPr>
                <w:sz w:val="13"/>
              </w:rPr>
              <w:t>R2: &gt; 52 °C (prom. 5 min)</w:t>
            </w:r>
          </w:p>
        </w:tc>
        <w:tc>
          <w:tcPr>
            <w:tcW w:type="dxa" w:w="1928"/>
            <w:shd w:val="clear" w:color="auto" w:fill="F7EFE6"/>
          </w:tcPr>
          <w:p>
            <w:r/>
            <w:r>
              <w:rPr>
                <w:sz w:val="13"/>
              </w:rPr>
              <w:t>28 → 45 °C (48 h) → 50 °C (96 h) → descenso; ±1,5 °C volteo diario</w:t>
            </w:r>
          </w:p>
        </w:tc>
      </w:tr>
      <w:tr>
        <w:tc>
          <w:tcPr>
            <w:tcW w:type="dxa" w:w="1304"/>
          </w:tcPr>
          <w:p>
            <w:r/>
            <w:r>
              <w:rPr>
                <w:sz w:val="13"/>
              </w:rPr>
              <w:t>mass</w:t>
            </w:r>
          </w:p>
        </w:tc>
        <w:tc>
          <w:tcPr>
            <w:tcW w:type="dxa" w:w="737"/>
          </w:tcPr>
          <w:p>
            <w:r/>
            <w:r>
              <w:rPr>
                <w:sz w:val="13"/>
              </w:rPr>
              <w:t>kg</w:t>
            </w:r>
          </w:p>
        </w:tc>
        <w:tc>
          <w:tcPr>
            <w:tcW w:type="dxa" w:w="1304"/>
          </w:tcPr>
          <w:p>
            <w:r/>
            <w:r>
              <w:rPr>
                <w:sz w:val="13"/>
              </w:rPr>
              <w:t>Celda de carga + HX711</w:t>
            </w:r>
          </w:p>
        </w:tc>
        <w:tc>
          <w:tcPr>
            <w:tcW w:type="dxa" w:w="1134"/>
          </w:tcPr>
          <w:p>
            <w:r/>
            <w:r>
              <w:rPr>
                <w:sz w:val="13"/>
              </w:rPr>
              <w:t>0–100 kg (celda)</w:t>
            </w:r>
          </w:p>
        </w:tc>
        <w:tc>
          <w:tcPr>
            <w:tcW w:type="dxa" w:w="1020"/>
          </w:tcPr>
          <w:p>
            <w:r/>
            <w:r>
              <w:rPr>
                <w:sz w:val="13"/>
              </w:rPr>
              <w:t>35–50 kg</w:t>
            </w:r>
          </w:p>
        </w:tc>
        <w:tc>
          <w:tcPr>
            <w:tcW w:type="dxa" w:w="964"/>
          </w:tcPr>
          <w:p>
            <w:r/>
            <w:r>
              <w:rPr>
                <w:sz w:val="13"/>
              </w:rPr>
              <w:t>±0,05 % FS</w:t>
            </w:r>
          </w:p>
        </w:tc>
        <w:tc>
          <w:tcPr>
            <w:tcW w:type="dxa" w:w="1247"/>
          </w:tcPr>
          <w:p>
            <w:r/>
            <w:r>
              <w:rPr>
                <w:sz w:val="13"/>
              </w:rPr>
              <w:t>—</w:t>
            </w:r>
          </w:p>
        </w:tc>
        <w:tc>
          <w:tcPr>
            <w:tcW w:type="dxa" w:w="1928"/>
          </w:tcPr>
          <w:p>
            <w:r/>
            <w:r>
              <w:rPr>
                <w:sz w:val="13"/>
              </w:rPr>
              <w:t>50 − 0,09·h (pérdida de exudado)</w:t>
            </w:r>
          </w:p>
        </w:tc>
      </w:tr>
      <w:tr>
        <w:tc>
          <w:tcPr>
            <w:tcW w:type="dxa" w:w="1304"/>
            <w:shd w:val="clear" w:color="auto" w:fill="F7EFE6"/>
          </w:tcPr>
          <w:p>
            <w:r/>
            <w:r>
              <w:rPr>
                <w:sz w:val="13"/>
              </w:rPr>
              <w:t>waterLevel</w:t>
            </w:r>
          </w:p>
        </w:tc>
        <w:tc>
          <w:tcPr>
            <w:tcW w:type="dxa" w:w="737"/>
            <w:shd w:val="clear" w:color="auto" w:fill="F7EFE6"/>
          </w:tcPr>
          <w:p>
            <w:r/>
            <w:r>
              <w:rPr>
                <w:sz w:val="13"/>
              </w:rPr>
              <w:t>%</w:t>
            </w:r>
          </w:p>
        </w:tc>
        <w:tc>
          <w:tcPr>
            <w:tcW w:type="dxa" w:w="1304"/>
            <w:shd w:val="clear" w:color="auto" w:fill="F7EFE6"/>
          </w:tcPr>
          <w:p>
            <w:r/>
            <w:r>
              <w:rPr>
                <w:sz w:val="13"/>
              </w:rPr>
              <w:t>MaxBotix MB7389 (HC-SR04 en Wokwi)</w:t>
            </w:r>
          </w:p>
        </w:tc>
        <w:tc>
          <w:tcPr>
            <w:tcW w:type="dxa" w:w="1134"/>
            <w:shd w:val="clear" w:color="auto" w:fill="F7EFE6"/>
          </w:tcPr>
          <w:p>
            <w:r/>
            <w:r>
              <w:rPr>
                <w:sz w:val="13"/>
              </w:rPr>
              <w:t>30–500 cm</w:t>
            </w:r>
          </w:p>
        </w:tc>
        <w:tc>
          <w:tcPr>
            <w:tcW w:type="dxa" w:w="1020"/>
            <w:shd w:val="clear" w:color="auto" w:fill="F7EFE6"/>
          </w:tcPr>
          <w:p>
            <w:r/>
            <w:r>
              <w:rPr>
                <w:sz w:val="13"/>
              </w:rPr>
              <w:t>0–100 %</w:t>
            </w:r>
          </w:p>
        </w:tc>
        <w:tc>
          <w:tcPr>
            <w:tcW w:type="dxa" w:w="964"/>
            <w:shd w:val="clear" w:color="auto" w:fill="F7EFE6"/>
          </w:tcPr>
          <w:p>
            <w:r/>
            <w:r>
              <w:rPr>
                <w:sz w:val="13"/>
              </w:rPr>
              <w:t>resol. 1 mm</w:t>
            </w:r>
          </w:p>
        </w:tc>
        <w:tc>
          <w:tcPr>
            <w:tcW w:type="dxa" w:w="1247"/>
            <w:shd w:val="clear" w:color="auto" w:fill="F7EFE6"/>
          </w:tcPr>
          <w:p>
            <w:r/>
            <w:r>
              <w:rPr>
                <w:sz w:val="13"/>
              </w:rPr>
              <w:t>R3: &lt; 20 % (prom. 5 min)</w:t>
            </w:r>
          </w:p>
        </w:tc>
        <w:tc>
          <w:tcPr>
            <w:tcW w:type="dxa" w:w="1928"/>
            <w:shd w:val="clear" w:color="auto" w:fill="F7EFE6"/>
          </w:tcPr>
          <w:p>
            <w:r/>
            <w:r>
              <w:rPr>
                <w:sz w:val="13"/>
              </w:rPr>
              <w:t>100·(200 − d)/(200 − 20), d en cm; enclavamiento de bomba &lt; 10 %</w:t>
            </w:r>
          </w:p>
        </w:tc>
      </w:tr>
      <w:tr>
        <w:tc>
          <w:tcPr>
            <w:tcW w:type="dxa" w:w="1304"/>
          </w:tcPr>
          <w:p>
            <w:r/>
            <w:r>
              <w:rPr>
                <w:sz w:val="13"/>
              </w:rPr>
              <w:t>flowRate</w:t>
            </w:r>
          </w:p>
        </w:tc>
        <w:tc>
          <w:tcPr>
            <w:tcW w:type="dxa" w:w="737"/>
          </w:tcPr>
          <w:p>
            <w:r/>
            <w:r>
              <w:rPr>
                <w:sz w:val="13"/>
              </w:rPr>
              <w:t>L/min</w:t>
            </w:r>
          </w:p>
        </w:tc>
        <w:tc>
          <w:tcPr>
            <w:tcW w:type="dxa" w:w="1304"/>
          </w:tcPr>
          <w:p>
            <w:r/>
            <w:r>
              <w:rPr>
                <w:sz w:val="13"/>
              </w:rPr>
              <w:t>DFRobot SEN0217</w:t>
            </w:r>
          </w:p>
        </w:tc>
        <w:tc>
          <w:tcPr>
            <w:tcW w:type="dxa" w:w="1134"/>
          </w:tcPr>
          <w:p>
            <w:r/>
            <w:r>
              <w:rPr>
                <w:sz w:val="13"/>
              </w:rPr>
              <w:t>1–30 L/min</w:t>
            </w:r>
          </w:p>
        </w:tc>
        <w:tc>
          <w:tcPr>
            <w:tcW w:type="dxa" w:w="1020"/>
          </w:tcPr>
          <w:p>
            <w:r/>
            <w:r>
              <w:rPr>
                <w:sz w:val="13"/>
              </w:rPr>
              <w:t>0–30 L/min</w:t>
            </w:r>
          </w:p>
        </w:tc>
        <w:tc>
          <w:tcPr>
            <w:tcW w:type="dxa" w:w="964"/>
          </w:tcPr>
          <w:p>
            <w:r/>
            <w:r>
              <w:rPr>
                <w:sz w:val="13"/>
              </w:rPr>
              <w:t>±5 %</w:t>
            </w:r>
          </w:p>
        </w:tc>
        <w:tc>
          <w:tcPr>
            <w:tcW w:type="dxa" w:w="1247"/>
          </w:tcPr>
          <w:p>
            <w:r/>
            <w:r>
              <w:rPr>
                <w:sz w:val="13"/>
              </w:rPr>
              <w:t>—</w:t>
            </w:r>
          </w:p>
        </w:tc>
        <w:tc>
          <w:tcPr>
            <w:tcW w:type="dxa" w:w="1928"/>
          </w:tcPr>
          <w:p>
            <w:r/>
            <w:r>
              <w:rPr>
                <w:sz w:val="13"/>
              </w:rPr>
              <w:t>Pot. 0–30 L/min, 0 si la bomba está apagada</w:t>
            </w:r>
          </w:p>
        </w:tc>
      </w:tr>
      <w:tr>
        <w:tc>
          <w:tcPr>
            <w:tcW w:type="dxa" w:w="1304"/>
            <w:shd w:val="clear" w:color="auto" w:fill="F7EFE6"/>
          </w:tcPr>
          <w:p>
            <w:r/>
            <w:r>
              <w:rPr>
                <w:sz w:val="13"/>
              </w:rPr>
              <w:t>pumpOn / doorOpen / motion</w:t>
            </w:r>
          </w:p>
        </w:tc>
        <w:tc>
          <w:tcPr>
            <w:tcW w:type="dxa" w:w="737"/>
            <w:shd w:val="clear" w:color="auto" w:fill="F7EFE6"/>
          </w:tcPr>
          <w:p>
            <w:r/>
            <w:r>
              <w:rPr>
                <w:sz w:val="13"/>
              </w:rPr>
              <w:t>booleano</w:t>
            </w:r>
          </w:p>
        </w:tc>
        <w:tc>
          <w:tcPr>
            <w:tcW w:type="dxa" w:w="1304"/>
            <w:shd w:val="clear" w:color="auto" w:fill="F7EFE6"/>
          </w:tcPr>
          <w:p>
            <w:r/>
            <w:r>
              <w:rPr>
                <w:sz w:val="13"/>
              </w:rPr>
              <w:t>Relé / Littelfuse 59025 / PIR EKMB</w:t>
            </w:r>
          </w:p>
        </w:tc>
        <w:tc>
          <w:tcPr>
            <w:tcW w:type="dxa" w:w="1134"/>
            <w:shd w:val="clear" w:color="auto" w:fill="F7EFE6"/>
          </w:tcPr>
          <w:p>
            <w:r/>
            <w:r>
              <w:rPr>
                <w:sz w:val="13"/>
              </w:rPr>
              <w:t>—</w:t>
            </w:r>
          </w:p>
        </w:tc>
        <w:tc>
          <w:tcPr>
            <w:tcW w:type="dxa" w:w="1020"/>
            <w:shd w:val="clear" w:color="auto" w:fill="F7EFE6"/>
          </w:tcPr>
          <w:p>
            <w:r/>
            <w:r>
              <w:rPr>
                <w:sz w:val="13"/>
              </w:rPr>
              <w:t>true/false</w:t>
            </w:r>
          </w:p>
        </w:tc>
        <w:tc>
          <w:tcPr>
            <w:tcW w:type="dxa" w:w="964"/>
            <w:shd w:val="clear" w:color="auto" w:fill="F7EFE6"/>
          </w:tcPr>
          <w:p>
            <w:r/>
            <w:r>
              <w:rPr>
                <w:sz w:val="13"/>
              </w:rPr>
              <w:t>N/A</w:t>
            </w:r>
          </w:p>
        </w:tc>
        <w:tc>
          <w:tcPr>
            <w:tcW w:type="dxa" w:w="1247"/>
            <w:shd w:val="clear" w:color="auto" w:fill="F7EFE6"/>
          </w:tcPr>
          <w:p>
            <w:r/>
            <w:r>
              <w:rPr>
                <w:sz w:val="13"/>
              </w:rPr>
              <w:t>—</w:t>
            </w:r>
          </w:p>
        </w:tc>
        <w:tc>
          <w:tcPr>
            <w:tcW w:type="dxa" w:w="1928"/>
            <w:shd w:val="clear" w:color="auto" w:fill="F7EFE6"/>
          </w:tcPr>
          <w:p>
            <w:r/>
            <w:r>
              <w:rPr>
                <w:sz w:val="13"/>
              </w:rPr>
              <w:t>setPump (Wokwi); puerta 2 de cada 9 muestras en 07–17 h; PIR 25 % en horario</w:t>
            </w:r>
          </w:p>
        </w:tc>
      </w:tr>
      <w:tr>
        <w:tc>
          <w:tcPr>
            <w:tcW w:type="dxa" w:w="1304"/>
          </w:tcPr>
          <w:p>
            <w:r/>
            <w:r>
              <w:rPr>
                <w:sz w:val="13"/>
              </w:rPr>
              <w:t>fleetConnected / Disconnected / Unassociated</w:t>
            </w:r>
          </w:p>
        </w:tc>
        <w:tc>
          <w:tcPr>
            <w:tcW w:type="dxa" w:w="737"/>
          </w:tcPr>
          <w:p>
            <w:r/>
            <w:r>
              <w:rPr>
                <w:sz w:val="13"/>
              </w:rPr>
              <w:t>nodos</w:t>
            </w:r>
          </w:p>
        </w:tc>
        <w:tc>
          <w:tcPr>
            <w:tcW w:type="dxa" w:w="1304"/>
          </w:tcPr>
          <w:p>
            <w:r/>
            <w:r>
              <w:rPr>
                <w:sz w:val="13"/>
              </w:rPr>
              <w:t>Puesto de mando (heartbeat)</w:t>
            </w:r>
          </w:p>
        </w:tc>
        <w:tc>
          <w:tcPr>
            <w:tcW w:type="dxa" w:w="1134"/>
          </w:tcPr>
          <w:p>
            <w:r/>
            <w:r>
              <w:rPr>
                <w:sz w:val="13"/>
              </w:rPr>
              <w:t>0–10</w:t>
            </w:r>
          </w:p>
        </w:tc>
        <w:tc>
          <w:tcPr>
            <w:tcW w:type="dxa" w:w="1020"/>
          </w:tcPr>
          <w:p>
            <w:r/>
            <w:r>
              <w:rPr>
                <w:sz w:val="13"/>
              </w:rPr>
              <w:t>0–10</w:t>
            </w:r>
          </w:p>
        </w:tc>
        <w:tc>
          <w:tcPr>
            <w:tcW w:type="dxa" w:w="964"/>
          </w:tcPr>
          <w:p>
            <w:r/>
            <w:r>
              <w:rPr>
                <w:sz w:val="13"/>
              </w:rPr>
              <w:t>N/A</w:t>
            </w:r>
          </w:p>
        </w:tc>
        <w:tc>
          <w:tcPr>
            <w:tcW w:type="dxa" w:w="1247"/>
          </w:tcPr>
          <w:p>
            <w:r/>
            <w:r>
              <w:rPr>
                <w:sz w:val="13"/>
              </w:rPr>
              <w:t>R7: Disconnected &gt; 0 (máx. 15 min)</w:t>
            </w:r>
          </w:p>
        </w:tc>
        <w:tc>
          <w:tcPr>
            <w:tcW w:type="dxa" w:w="1928"/>
          </w:tcPr>
          <w:p>
            <w:r/>
            <w:r>
              <w:rPr>
                <w:sz w:val="13"/>
              </w:rPr>
              <w:t>Connected si hay mensaje en max(3×intervalo, 5 min)</w:t>
            </w:r>
          </w:p>
        </w:tc>
      </w:tr>
    </w:tbl>
    <w:p/>
    <w:p>
      <w:r>
        <w:br w:type="page"/>
      </w:r>
    </w:p>
    <w:p>
      <w:pPr>
        <w:pStyle w:val="Heading1"/>
      </w:pPr>
      <w:r>
        <w:t>6. Ventana de 4 días y comparativa de variables</w:t>
      </w:r>
    </w:p>
    <w:p>
      <w:r>
        <w:rPr>
          <w:b w:val="0"/>
          <w:sz w:val="20"/>
        </w:rPr>
        <w:t>Fechas analizadas (datos reales recibidos en vivo por IoT Central y consultados con la Query API): Vie 25-sep, Sab 26-sep, Dom 27-sep, Lun 28-sep. La operación no fue continua: cada día incluye cortes programados y desconexiones (sección 7). Tabla: máximo (hora local), mínimo, promedio, recuento y sumatoria cuando aplica.</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474"/>
            <w:shd w:val="clear" w:color="auto" w:fill="6B3A1E"/>
          </w:tcPr>
          <w:p>
            <w:r/>
            <w:r>
              <w:rPr>
                <w:b/>
                <w:color w:val="FFFFFF"/>
                <w:sz w:val="14"/>
              </w:rPr>
              <w:t>Nodo</w:t>
            </w:r>
          </w:p>
        </w:tc>
        <w:tc>
          <w:tcPr>
            <w:tcW w:type="dxa" w:w="1814"/>
            <w:shd w:val="clear" w:color="auto" w:fill="6B3A1E"/>
          </w:tcPr>
          <w:p>
            <w:r/>
            <w:r>
              <w:rPr>
                <w:b/>
                <w:color w:val="FFFFFF"/>
                <w:sz w:val="14"/>
              </w:rPr>
              <w:t>Variable</w:t>
            </w:r>
          </w:p>
        </w:tc>
        <w:tc>
          <w:tcPr>
            <w:tcW w:type="dxa" w:w="1247"/>
            <w:shd w:val="clear" w:color="auto" w:fill="6B3A1E"/>
          </w:tcPr>
          <w:p>
            <w:r/>
            <w:r>
              <w:rPr>
                <w:b/>
                <w:color w:val="FFFFFF"/>
                <w:sz w:val="14"/>
              </w:rPr>
              <w:t>Día</w:t>
            </w:r>
          </w:p>
        </w:tc>
        <w:tc>
          <w:tcPr>
            <w:tcW w:type="dxa" w:w="1361"/>
            <w:shd w:val="clear" w:color="auto" w:fill="6B3A1E"/>
          </w:tcPr>
          <w:p>
            <w:r/>
            <w:r>
              <w:rPr>
                <w:b/>
                <w:color w:val="FFFFFF"/>
                <w:sz w:val="14"/>
              </w:rPr>
              <w:t>Máx (hora)</w:t>
            </w:r>
          </w:p>
        </w:tc>
        <w:tc>
          <w:tcPr>
            <w:tcW w:type="dxa" w:w="850"/>
            <w:shd w:val="clear" w:color="auto" w:fill="6B3A1E"/>
          </w:tcPr>
          <w:p>
            <w:r/>
            <w:r>
              <w:rPr>
                <w:b/>
                <w:color w:val="FFFFFF"/>
                <w:sz w:val="14"/>
              </w:rPr>
              <w:t>Mín</w:t>
            </w:r>
          </w:p>
        </w:tc>
        <w:tc>
          <w:tcPr>
            <w:tcW w:type="dxa" w:w="850"/>
            <w:shd w:val="clear" w:color="auto" w:fill="6B3A1E"/>
          </w:tcPr>
          <w:p>
            <w:r/>
            <w:r>
              <w:rPr>
                <w:b/>
                <w:color w:val="FFFFFF"/>
                <w:sz w:val="14"/>
              </w:rPr>
              <w:t>Prom.</w:t>
            </w:r>
          </w:p>
        </w:tc>
        <w:tc>
          <w:tcPr>
            <w:tcW w:type="dxa" w:w="680"/>
            <w:shd w:val="clear" w:color="auto" w:fill="6B3A1E"/>
          </w:tcPr>
          <w:p>
            <w:r/>
            <w:r>
              <w:rPr>
                <w:b/>
                <w:color w:val="FFFFFF"/>
                <w:sz w:val="14"/>
              </w:rPr>
              <w:t>N</w:t>
            </w:r>
          </w:p>
        </w:tc>
        <w:tc>
          <w:tcPr>
            <w:tcW w:type="dxa" w:w="794"/>
            <w:shd w:val="clear" w:color="auto" w:fill="6B3A1E"/>
          </w:tcPr>
          <w:p>
            <w:r/>
            <w:r>
              <w:rPr>
                <w:b/>
                <w:color w:val="FFFFFF"/>
                <w:sz w:val="14"/>
              </w:rPr>
              <w:t>Suma</w:t>
            </w:r>
          </w:p>
        </w:tc>
      </w:tr>
      <w:tr>
        <w:tc>
          <w:tcPr>
            <w:tcW w:type="dxa" w:w="1474"/>
          </w:tcPr>
          <w:p>
            <w:r/>
            <w:r>
              <w:rPr>
                <w:sz w:val="14"/>
              </w:rPr>
              <w:t>03-lote3-sdk</w:t>
            </w:r>
          </w:p>
        </w:tc>
        <w:tc>
          <w:tcPr>
            <w:tcW w:type="dxa" w:w="1814"/>
          </w:tcPr>
          <w:p>
            <w:r/>
            <w:r>
              <w:rPr>
                <w:sz w:val="14"/>
              </w:rPr>
              <w:t>soilMoisture (% VWC)</w:t>
            </w:r>
          </w:p>
        </w:tc>
        <w:tc>
          <w:tcPr>
            <w:tcW w:type="dxa" w:w="1247"/>
          </w:tcPr>
          <w:p>
            <w:r/>
            <w:r>
              <w:rPr>
                <w:sz w:val="14"/>
              </w:rPr>
              <w:t>Vie 25-sep</w:t>
            </w:r>
          </w:p>
        </w:tc>
        <w:tc>
          <w:tcPr>
            <w:tcW w:type="dxa" w:w="1361"/>
          </w:tcPr>
          <w:p>
            <w:r/>
            <w:r>
              <w:rPr>
                <w:sz w:val="14"/>
              </w:rPr>
              <w:t>21.50 (00:04)</w:t>
            </w:r>
          </w:p>
        </w:tc>
        <w:tc>
          <w:tcPr>
            <w:tcW w:type="dxa" w:w="850"/>
          </w:tcPr>
          <w:p>
            <w:r/>
            <w:r>
              <w:rPr>
                <w:sz w:val="14"/>
              </w:rPr>
              <w:t>14.20</w:t>
            </w:r>
          </w:p>
        </w:tc>
        <w:tc>
          <w:tcPr>
            <w:tcW w:type="dxa" w:w="850"/>
          </w:tcPr>
          <w:p>
            <w:r/>
            <w:r>
              <w:rPr>
                <w:sz w:val="14"/>
              </w:rPr>
              <w:t>18.02</w:t>
            </w:r>
          </w:p>
        </w:tc>
        <w:tc>
          <w:tcPr>
            <w:tcW w:type="dxa" w:w="680"/>
          </w:tcPr>
          <w:p>
            <w:r/>
            <w:r>
              <w:rPr>
                <w:sz w:val="14"/>
              </w:rPr>
              <w:t>5647</w:t>
            </w:r>
          </w:p>
        </w:tc>
        <w:tc>
          <w:tcPr>
            <w:tcW w:type="dxa" w:w="794"/>
          </w:tcPr>
          <w:p>
            <w:r/>
            <w:r>
              <w:rPr>
                <w:sz w:val="14"/>
              </w:rPr>
              <w:t>—</w:t>
            </w:r>
          </w:p>
        </w:tc>
      </w:tr>
      <w:tr>
        <w:tc>
          <w:tcPr>
            <w:tcW w:type="dxa" w:w="1474"/>
            <w:shd w:val="clear" w:color="auto" w:fill="F7EFE6"/>
          </w:tcPr>
          <w:p>
            <w:r/>
            <w:r>
              <w:rPr>
                <w:sz w:val="14"/>
              </w:rPr>
              <w:t>03-lote3-sdk</w:t>
            </w:r>
          </w:p>
        </w:tc>
        <w:tc>
          <w:tcPr>
            <w:tcW w:type="dxa" w:w="1814"/>
            <w:shd w:val="clear" w:color="auto" w:fill="F7EFE6"/>
          </w:tcPr>
          <w:p>
            <w:r/>
            <w:r>
              <w:rPr>
                <w:sz w:val="14"/>
              </w:rPr>
              <w:t>soilMoisture (% VWC)</w:t>
            </w:r>
          </w:p>
        </w:tc>
        <w:tc>
          <w:tcPr>
            <w:tcW w:type="dxa" w:w="1247"/>
            <w:shd w:val="clear" w:color="auto" w:fill="F7EFE6"/>
          </w:tcPr>
          <w:p>
            <w:r/>
            <w:r>
              <w:rPr>
                <w:sz w:val="14"/>
              </w:rPr>
              <w:t>Sab 26-sep</w:t>
            </w:r>
          </w:p>
        </w:tc>
        <w:tc>
          <w:tcPr>
            <w:tcW w:type="dxa" w:w="1361"/>
            <w:shd w:val="clear" w:color="auto" w:fill="F7EFE6"/>
          </w:tcPr>
          <w:p>
            <w:r/>
            <w:r>
              <w:rPr>
                <w:sz w:val="14"/>
              </w:rPr>
              <w:t>20.10 (01:45)</w:t>
            </w:r>
          </w:p>
        </w:tc>
        <w:tc>
          <w:tcPr>
            <w:tcW w:type="dxa" w:w="850"/>
            <w:shd w:val="clear" w:color="auto" w:fill="F7EFE6"/>
          </w:tcPr>
          <w:p>
            <w:r/>
            <w:r>
              <w:rPr>
                <w:sz w:val="14"/>
              </w:rPr>
              <w:t>13.30</w:t>
            </w:r>
          </w:p>
        </w:tc>
        <w:tc>
          <w:tcPr>
            <w:tcW w:type="dxa" w:w="850"/>
            <w:shd w:val="clear" w:color="auto" w:fill="F7EFE6"/>
          </w:tcPr>
          <w:p>
            <w:r/>
            <w:r>
              <w:rPr>
                <w:sz w:val="14"/>
              </w:rPr>
              <w:t>17.15</w:t>
            </w:r>
          </w:p>
        </w:tc>
        <w:tc>
          <w:tcPr>
            <w:tcW w:type="dxa" w:w="680"/>
            <w:shd w:val="clear" w:color="auto" w:fill="F7EFE6"/>
          </w:tcPr>
          <w:p>
            <w:r/>
            <w:r>
              <w:rPr>
                <w:sz w:val="14"/>
              </w:rPr>
              <w:t>3065</w:t>
            </w:r>
          </w:p>
        </w:tc>
        <w:tc>
          <w:tcPr>
            <w:tcW w:type="dxa" w:w="794"/>
            <w:shd w:val="clear" w:color="auto" w:fill="F7EFE6"/>
          </w:tcPr>
          <w:p>
            <w:r/>
            <w:r>
              <w:rPr>
                <w:sz w:val="14"/>
              </w:rPr>
              <w:t>—</w:t>
            </w:r>
          </w:p>
        </w:tc>
      </w:tr>
      <w:tr>
        <w:tc>
          <w:tcPr>
            <w:tcW w:type="dxa" w:w="1474"/>
          </w:tcPr>
          <w:p>
            <w:r/>
            <w:r>
              <w:rPr>
                <w:sz w:val="14"/>
              </w:rPr>
              <w:t>03-lote3-sdk</w:t>
            </w:r>
          </w:p>
        </w:tc>
        <w:tc>
          <w:tcPr>
            <w:tcW w:type="dxa" w:w="1814"/>
          </w:tcPr>
          <w:p>
            <w:r/>
            <w:r>
              <w:rPr>
                <w:sz w:val="14"/>
              </w:rPr>
              <w:t>soilMoisture (% VWC)</w:t>
            </w:r>
          </w:p>
        </w:tc>
        <w:tc>
          <w:tcPr>
            <w:tcW w:type="dxa" w:w="1247"/>
          </w:tcPr>
          <w:p>
            <w:r/>
            <w:r>
              <w:rPr>
                <w:sz w:val="14"/>
              </w:rPr>
              <w:t>Dom 27-sep</w:t>
            </w:r>
          </w:p>
        </w:tc>
        <w:tc>
          <w:tcPr>
            <w:tcW w:type="dxa" w:w="1361"/>
          </w:tcPr>
          <w:p>
            <w:r/>
            <w:r>
              <w:rPr>
                <w:sz w:val="14"/>
              </w:rPr>
              <w:t>24.70 (00:51)</w:t>
            </w:r>
          </w:p>
        </w:tc>
        <w:tc>
          <w:tcPr>
            <w:tcW w:type="dxa" w:w="850"/>
          </w:tcPr>
          <w:p>
            <w:r/>
            <w:r>
              <w:rPr>
                <w:sz w:val="14"/>
              </w:rPr>
              <w:t>17.80</w:t>
            </w:r>
          </w:p>
        </w:tc>
        <w:tc>
          <w:tcPr>
            <w:tcW w:type="dxa" w:w="850"/>
          </w:tcPr>
          <w:p>
            <w:r/>
            <w:r>
              <w:rPr>
                <w:sz w:val="14"/>
              </w:rPr>
              <w:t>19.86</w:t>
            </w:r>
          </w:p>
        </w:tc>
        <w:tc>
          <w:tcPr>
            <w:tcW w:type="dxa" w:w="680"/>
          </w:tcPr>
          <w:p>
            <w:r/>
            <w:r>
              <w:rPr>
                <w:sz w:val="14"/>
              </w:rPr>
              <w:t>2594</w:t>
            </w:r>
          </w:p>
        </w:tc>
        <w:tc>
          <w:tcPr>
            <w:tcW w:type="dxa" w:w="794"/>
          </w:tcPr>
          <w:p>
            <w:r/>
            <w:r>
              <w:rPr>
                <w:sz w:val="14"/>
              </w:rPr>
              <w:t>—</w:t>
            </w:r>
          </w:p>
        </w:tc>
      </w:tr>
      <w:tr>
        <w:tc>
          <w:tcPr>
            <w:tcW w:type="dxa" w:w="1474"/>
            <w:shd w:val="clear" w:color="auto" w:fill="F7EFE6"/>
          </w:tcPr>
          <w:p>
            <w:r/>
            <w:r>
              <w:rPr>
                <w:sz w:val="14"/>
              </w:rPr>
              <w:t>03-lote3-sdk</w:t>
            </w:r>
          </w:p>
        </w:tc>
        <w:tc>
          <w:tcPr>
            <w:tcW w:type="dxa" w:w="1814"/>
            <w:shd w:val="clear" w:color="auto" w:fill="F7EFE6"/>
          </w:tcPr>
          <w:p>
            <w:r/>
            <w:r>
              <w:rPr>
                <w:sz w:val="14"/>
              </w:rPr>
              <w:t>soilMoisture (% VWC)</w:t>
            </w:r>
          </w:p>
        </w:tc>
        <w:tc>
          <w:tcPr>
            <w:tcW w:type="dxa" w:w="1247"/>
            <w:shd w:val="clear" w:color="auto" w:fill="F7EFE6"/>
          </w:tcPr>
          <w:p>
            <w:r/>
            <w:r>
              <w:rPr>
                <w:sz w:val="14"/>
              </w:rPr>
              <w:t>Lun 28-sep</w:t>
            </w:r>
          </w:p>
        </w:tc>
        <w:tc>
          <w:tcPr>
            <w:tcW w:type="dxa" w:w="1361"/>
            <w:shd w:val="clear" w:color="auto" w:fill="F7EFE6"/>
          </w:tcPr>
          <w:p>
            <w:r/>
            <w:r>
              <w:rPr>
                <w:sz w:val="14"/>
              </w:rPr>
              <w:t>23.70 (00:54)</w:t>
            </w:r>
          </w:p>
        </w:tc>
        <w:tc>
          <w:tcPr>
            <w:tcW w:type="dxa" w:w="850"/>
            <w:shd w:val="clear" w:color="auto" w:fill="F7EFE6"/>
          </w:tcPr>
          <w:p>
            <w:r/>
            <w:r>
              <w:rPr>
                <w:sz w:val="14"/>
              </w:rPr>
              <w:t>16.80</w:t>
            </w:r>
          </w:p>
        </w:tc>
        <w:tc>
          <w:tcPr>
            <w:tcW w:type="dxa" w:w="850"/>
            <w:shd w:val="clear" w:color="auto" w:fill="F7EFE6"/>
          </w:tcPr>
          <w:p>
            <w:r/>
            <w:r>
              <w:rPr>
                <w:sz w:val="14"/>
              </w:rPr>
              <w:t>19.18</w:t>
            </w:r>
          </w:p>
        </w:tc>
        <w:tc>
          <w:tcPr>
            <w:tcW w:type="dxa" w:w="680"/>
            <w:shd w:val="clear" w:color="auto" w:fill="F7EFE6"/>
          </w:tcPr>
          <w:p>
            <w:r/>
            <w:r>
              <w:rPr>
                <w:sz w:val="14"/>
              </w:rPr>
              <w:t>3491</w:t>
            </w:r>
          </w:p>
        </w:tc>
        <w:tc>
          <w:tcPr>
            <w:tcW w:type="dxa" w:w="794"/>
            <w:shd w:val="clear" w:color="auto" w:fill="F7EFE6"/>
          </w:tcPr>
          <w:p>
            <w:r/>
            <w:r>
              <w:rPr>
                <w:sz w:val="14"/>
              </w:rPr>
              <w:t>—</w:t>
            </w:r>
          </w:p>
        </w:tc>
      </w:tr>
      <w:tr>
        <w:tc>
          <w:tcPr>
            <w:tcW w:type="dxa" w:w="1474"/>
          </w:tcPr>
          <w:p>
            <w:r/>
            <w:r>
              <w:rPr>
                <w:sz w:val="14"/>
              </w:rPr>
              <w:t>01-lote1-twin</w:t>
            </w:r>
          </w:p>
        </w:tc>
        <w:tc>
          <w:tcPr>
            <w:tcW w:type="dxa" w:w="1814"/>
          </w:tcPr>
          <w:p>
            <w:r/>
            <w:r>
              <w:rPr>
                <w:sz w:val="14"/>
              </w:rPr>
              <w:t>soilMoisture (% VWC)</w:t>
            </w:r>
          </w:p>
        </w:tc>
        <w:tc>
          <w:tcPr>
            <w:tcW w:type="dxa" w:w="1247"/>
          </w:tcPr>
          <w:p>
            <w:r/>
            <w:r>
              <w:rPr>
                <w:sz w:val="14"/>
              </w:rPr>
              <w:t>Vie 25-sep</w:t>
            </w:r>
          </w:p>
        </w:tc>
        <w:tc>
          <w:tcPr>
            <w:tcW w:type="dxa" w:w="1361"/>
          </w:tcPr>
          <w:p>
            <w:r/>
            <w:r>
              <w:rPr>
                <w:sz w:val="14"/>
              </w:rPr>
              <w:t>44.50 (15:34)</w:t>
            </w:r>
          </w:p>
        </w:tc>
        <w:tc>
          <w:tcPr>
            <w:tcW w:type="dxa" w:w="850"/>
          </w:tcPr>
          <w:p>
            <w:r/>
            <w:r>
              <w:rPr>
                <w:sz w:val="14"/>
              </w:rPr>
              <w:t>15.60</w:t>
            </w:r>
          </w:p>
        </w:tc>
        <w:tc>
          <w:tcPr>
            <w:tcW w:type="dxa" w:w="850"/>
          </w:tcPr>
          <w:p>
            <w:r/>
            <w:r>
              <w:rPr>
                <w:sz w:val="14"/>
              </w:rPr>
              <w:t>29.98</w:t>
            </w:r>
          </w:p>
        </w:tc>
        <w:tc>
          <w:tcPr>
            <w:tcW w:type="dxa" w:w="680"/>
          </w:tcPr>
          <w:p>
            <w:r/>
            <w:r>
              <w:rPr>
                <w:sz w:val="14"/>
              </w:rPr>
              <w:t>1158</w:t>
            </w:r>
          </w:p>
        </w:tc>
        <w:tc>
          <w:tcPr>
            <w:tcW w:type="dxa" w:w="794"/>
          </w:tcPr>
          <w:p>
            <w:r/>
            <w:r>
              <w:rPr>
                <w:sz w:val="14"/>
              </w:rPr>
              <w:t>—</w:t>
            </w:r>
          </w:p>
        </w:tc>
      </w:tr>
      <w:tr>
        <w:tc>
          <w:tcPr>
            <w:tcW w:type="dxa" w:w="1474"/>
            <w:shd w:val="clear" w:color="auto" w:fill="F7EFE6"/>
          </w:tcPr>
          <w:p>
            <w:r/>
            <w:r>
              <w:rPr>
                <w:sz w:val="14"/>
              </w:rPr>
              <w:t>01-lote1-twin</w:t>
            </w:r>
          </w:p>
        </w:tc>
        <w:tc>
          <w:tcPr>
            <w:tcW w:type="dxa" w:w="1814"/>
            <w:shd w:val="clear" w:color="auto" w:fill="F7EFE6"/>
          </w:tcPr>
          <w:p>
            <w:r/>
            <w:r>
              <w:rPr>
                <w:sz w:val="14"/>
              </w:rPr>
              <w:t>soilMoisture (% VWC)</w:t>
            </w:r>
          </w:p>
        </w:tc>
        <w:tc>
          <w:tcPr>
            <w:tcW w:type="dxa" w:w="1247"/>
            <w:shd w:val="clear" w:color="auto" w:fill="F7EFE6"/>
          </w:tcPr>
          <w:p>
            <w:r/>
            <w:r>
              <w:rPr>
                <w:sz w:val="14"/>
              </w:rPr>
              <w:t>Sab 26-sep</w:t>
            </w:r>
          </w:p>
        </w:tc>
        <w:tc>
          <w:tcPr>
            <w:tcW w:type="dxa" w:w="1361"/>
            <w:shd w:val="clear" w:color="auto" w:fill="F7EFE6"/>
          </w:tcPr>
          <w:p>
            <w:r/>
            <w:r>
              <w:rPr>
                <w:sz w:val="14"/>
              </w:rPr>
              <w:t>43.60 (13:28)</w:t>
            </w:r>
          </w:p>
        </w:tc>
        <w:tc>
          <w:tcPr>
            <w:tcW w:type="dxa" w:w="850"/>
            <w:shd w:val="clear" w:color="auto" w:fill="F7EFE6"/>
          </w:tcPr>
          <w:p>
            <w:r/>
            <w:r>
              <w:rPr>
                <w:sz w:val="14"/>
              </w:rPr>
              <w:t>16.10</w:t>
            </w:r>
          </w:p>
        </w:tc>
        <w:tc>
          <w:tcPr>
            <w:tcW w:type="dxa" w:w="850"/>
            <w:shd w:val="clear" w:color="auto" w:fill="F7EFE6"/>
          </w:tcPr>
          <w:p>
            <w:r/>
            <w:r>
              <w:rPr>
                <w:sz w:val="14"/>
              </w:rPr>
              <w:t>30.01</w:t>
            </w:r>
          </w:p>
        </w:tc>
        <w:tc>
          <w:tcPr>
            <w:tcW w:type="dxa" w:w="680"/>
            <w:shd w:val="clear" w:color="auto" w:fill="F7EFE6"/>
          </w:tcPr>
          <w:p>
            <w:r/>
            <w:r>
              <w:rPr>
                <w:sz w:val="14"/>
              </w:rPr>
              <w:t>1157</w:t>
            </w:r>
          </w:p>
        </w:tc>
        <w:tc>
          <w:tcPr>
            <w:tcW w:type="dxa" w:w="794"/>
            <w:shd w:val="clear" w:color="auto" w:fill="F7EFE6"/>
          </w:tcPr>
          <w:p>
            <w:r/>
            <w:r>
              <w:rPr>
                <w:sz w:val="14"/>
              </w:rPr>
              <w:t>—</w:t>
            </w:r>
          </w:p>
        </w:tc>
      </w:tr>
      <w:tr>
        <w:tc>
          <w:tcPr>
            <w:tcW w:type="dxa" w:w="1474"/>
          </w:tcPr>
          <w:p>
            <w:r/>
            <w:r>
              <w:rPr>
                <w:sz w:val="14"/>
              </w:rPr>
              <w:t>01-lote1-twin</w:t>
            </w:r>
          </w:p>
        </w:tc>
        <w:tc>
          <w:tcPr>
            <w:tcW w:type="dxa" w:w="1814"/>
          </w:tcPr>
          <w:p>
            <w:r/>
            <w:r>
              <w:rPr>
                <w:sz w:val="14"/>
              </w:rPr>
              <w:t>soilMoisture (% VWC)</w:t>
            </w:r>
          </w:p>
        </w:tc>
        <w:tc>
          <w:tcPr>
            <w:tcW w:type="dxa" w:w="1247"/>
          </w:tcPr>
          <w:p>
            <w:r/>
            <w:r>
              <w:rPr>
                <w:sz w:val="14"/>
              </w:rPr>
              <w:t>Dom 27-sep</w:t>
            </w:r>
          </w:p>
        </w:tc>
        <w:tc>
          <w:tcPr>
            <w:tcW w:type="dxa" w:w="1361"/>
          </w:tcPr>
          <w:p>
            <w:r/>
            <w:r>
              <w:rPr>
                <w:sz w:val="14"/>
              </w:rPr>
              <w:t>44.20 (15:20)</w:t>
            </w:r>
          </w:p>
        </w:tc>
        <w:tc>
          <w:tcPr>
            <w:tcW w:type="dxa" w:w="850"/>
          </w:tcPr>
          <w:p>
            <w:r/>
            <w:r>
              <w:rPr>
                <w:sz w:val="14"/>
              </w:rPr>
              <w:t>16.80</w:t>
            </w:r>
          </w:p>
        </w:tc>
        <w:tc>
          <w:tcPr>
            <w:tcW w:type="dxa" w:w="850"/>
          </w:tcPr>
          <w:p>
            <w:r/>
            <w:r>
              <w:rPr>
                <w:sz w:val="14"/>
              </w:rPr>
              <w:t>29.90</w:t>
            </w:r>
          </w:p>
        </w:tc>
        <w:tc>
          <w:tcPr>
            <w:tcW w:type="dxa" w:w="680"/>
          </w:tcPr>
          <w:p>
            <w:r/>
            <w:r>
              <w:rPr>
                <w:sz w:val="14"/>
              </w:rPr>
              <w:t>543</w:t>
            </w:r>
          </w:p>
        </w:tc>
        <w:tc>
          <w:tcPr>
            <w:tcW w:type="dxa" w:w="794"/>
          </w:tcPr>
          <w:p>
            <w:r/>
            <w:r>
              <w:rPr>
                <w:sz w:val="14"/>
              </w:rPr>
              <w:t>—</w:t>
            </w:r>
          </w:p>
        </w:tc>
      </w:tr>
      <w:tr>
        <w:tc>
          <w:tcPr>
            <w:tcW w:type="dxa" w:w="1474"/>
            <w:shd w:val="clear" w:color="auto" w:fill="F7EFE6"/>
          </w:tcPr>
          <w:p>
            <w:r/>
            <w:r>
              <w:rPr>
                <w:sz w:val="14"/>
              </w:rPr>
              <w:t>01-lote1-twin</w:t>
            </w:r>
          </w:p>
        </w:tc>
        <w:tc>
          <w:tcPr>
            <w:tcW w:type="dxa" w:w="1814"/>
            <w:shd w:val="clear" w:color="auto" w:fill="F7EFE6"/>
          </w:tcPr>
          <w:p>
            <w:r/>
            <w:r>
              <w:rPr>
                <w:sz w:val="14"/>
              </w:rPr>
              <w:t>soilMoisture (% VWC)</w:t>
            </w:r>
          </w:p>
        </w:tc>
        <w:tc>
          <w:tcPr>
            <w:tcW w:type="dxa" w:w="1247"/>
            <w:shd w:val="clear" w:color="auto" w:fill="F7EFE6"/>
          </w:tcPr>
          <w:p>
            <w:r/>
            <w:r>
              <w:rPr>
                <w:sz w:val="14"/>
              </w:rPr>
              <w:t>Lun 28-sep</w:t>
            </w:r>
          </w:p>
        </w:tc>
        <w:tc>
          <w:tcPr>
            <w:tcW w:type="dxa" w:w="1361"/>
            <w:shd w:val="clear" w:color="auto" w:fill="F7EFE6"/>
          </w:tcPr>
          <w:p>
            <w:r/>
            <w:r>
              <w:rPr>
                <w:sz w:val="14"/>
              </w:rPr>
              <w:t>44.20 (20:07)</w:t>
            </w:r>
          </w:p>
        </w:tc>
        <w:tc>
          <w:tcPr>
            <w:tcW w:type="dxa" w:w="850"/>
            <w:shd w:val="clear" w:color="auto" w:fill="F7EFE6"/>
          </w:tcPr>
          <w:p>
            <w:r/>
            <w:r>
              <w:rPr>
                <w:sz w:val="14"/>
              </w:rPr>
              <w:t>15.80</w:t>
            </w:r>
          </w:p>
        </w:tc>
        <w:tc>
          <w:tcPr>
            <w:tcW w:type="dxa" w:w="850"/>
            <w:shd w:val="clear" w:color="auto" w:fill="F7EFE6"/>
          </w:tcPr>
          <w:p>
            <w:r/>
            <w:r>
              <w:rPr>
                <w:sz w:val="14"/>
              </w:rPr>
              <w:t>29.96</w:t>
            </w:r>
          </w:p>
        </w:tc>
        <w:tc>
          <w:tcPr>
            <w:tcW w:type="dxa" w:w="680"/>
            <w:shd w:val="clear" w:color="auto" w:fill="F7EFE6"/>
          </w:tcPr>
          <w:p>
            <w:r/>
            <w:r>
              <w:rPr>
                <w:sz w:val="14"/>
              </w:rPr>
              <w:t>1137</w:t>
            </w:r>
          </w:p>
        </w:tc>
        <w:tc>
          <w:tcPr>
            <w:tcW w:type="dxa" w:w="794"/>
            <w:shd w:val="clear" w:color="auto" w:fill="F7EFE6"/>
          </w:tcPr>
          <w:p>
            <w:r/>
            <w:r>
              <w:rPr>
                <w:sz w:val="14"/>
              </w:rPr>
              <w:t>—</w:t>
            </w:r>
          </w:p>
        </w:tc>
      </w:tr>
      <w:tr>
        <w:tc>
          <w:tcPr>
            <w:tcW w:type="dxa" w:w="1474"/>
          </w:tcPr>
          <w:p>
            <w:r/>
            <w:r>
              <w:rPr>
                <w:sz w:val="14"/>
              </w:rPr>
              <w:t>02-lote2-wokwi</w:t>
            </w:r>
          </w:p>
        </w:tc>
        <w:tc>
          <w:tcPr>
            <w:tcW w:type="dxa" w:w="1814"/>
          </w:tcPr>
          <w:p>
            <w:r/>
            <w:r>
              <w:rPr>
                <w:sz w:val="14"/>
              </w:rPr>
              <w:t>soilMoisture (% VWC)</w:t>
            </w:r>
          </w:p>
        </w:tc>
        <w:tc>
          <w:tcPr>
            <w:tcW w:type="dxa" w:w="1247"/>
          </w:tcPr>
          <w:p>
            <w:r/>
            <w:r>
              <w:rPr>
                <w:sz w:val="14"/>
              </w:rPr>
              <w:t>Vie 25-sep</w:t>
            </w:r>
          </w:p>
        </w:tc>
        <w:tc>
          <w:tcPr>
            <w:tcW w:type="dxa" w:w="1361"/>
          </w:tcPr>
          <w:p>
            <w:r/>
            <w:r>
              <w:rPr>
                <w:sz w:val="14"/>
              </w:rPr>
              <w:t>30.50 (11:46)</w:t>
            </w:r>
          </w:p>
        </w:tc>
        <w:tc>
          <w:tcPr>
            <w:tcW w:type="dxa" w:w="850"/>
          </w:tcPr>
          <w:p>
            <w:r/>
            <w:r>
              <w:rPr>
                <w:sz w:val="14"/>
              </w:rPr>
              <w:t>30.50</w:t>
            </w:r>
          </w:p>
        </w:tc>
        <w:tc>
          <w:tcPr>
            <w:tcW w:type="dxa" w:w="850"/>
          </w:tcPr>
          <w:p>
            <w:r/>
            <w:r>
              <w:rPr>
                <w:sz w:val="14"/>
              </w:rPr>
              <w:t>30.50</w:t>
            </w:r>
          </w:p>
        </w:tc>
        <w:tc>
          <w:tcPr>
            <w:tcW w:type="dxa" w:w="680"/>
          </w:tcPr>
          <w:p>
            <w:r/>
            <w:r>
              <w:rPr>
                <w:sz w:val="14"/>
              </w:rPr>
              <w:t>95</w:t>
            </w:r>
          </w:p>
        </w:tc>
        <w:tc>
          <w:tcPr>
            <w:tcW w:type="dxa" w:w="794"/>
          </w:tcPr>
          <w:p>
            <w:r/>
            <w:r>
              <w:rPr>
                <w:sz w:val="14"/>
              </w:rPr>
              <w:t>—</w:t>
            </w:r>
          </w:p>
        </w:tc>
      </w:tr>
      <w:tr>
        <w:tc>
          <w:tcPr>
            <w:tcW w:type="dxa" w:w="1474"/>
            <w:shd w:val="clear" w:color="auto" w:fill="F7EFE6"/>
          </w:tcPr>
          <w:p>
            <w:r/>
            <w:r>
              <w:rPr>
                <w:sz w:val="14"/>
              </w:rPr>
              <w:t>02-lote2-wokwi</w:t>
            </w:r>
          </w:p>
        </w:tc>
        <w:tc>
          <w:tcPr>
            <w:tcW w:type="dxa" w:w="1814"/>
            <w:shd w:val="clear" w:color="auto" w:fill="F7EFE6"/>
          </w:tcPr>
          <w:p>
            <w:r/>
            <w:r>
              <w:rPr>
                <w:sz w:val="14"/>
              </w:rPr>
              <w:t>soilMoisture (% VWC)</w:t>
            </w:r>
          </w:p>
        </w:tc>
        <w:tc>
          <w:tcPr>
            <w:tcW w:type="dxa" w:w="1247"/>
            <w:shd w:val="clear" w:color="auto" w:fill="F7EFE6"/>
          </w:tcPr>
          <w:p>
            <w:r/>
            <w:r>
              <w:rPr>
                <w:sz w:val="14"/>
              </w:rPr>
              <w:t>Sab 26-sep</w:t>
            </w:r>
          </w:p>
        </w:tc>
        <w:tc>
          <w:tcPr>
            <w:tcW w:type="dxa" w:w="1361"/>
            <w:shd w:val="clear" w:color="auto" w:fill="F7EFE6"/>
          </w:tcPr>
          <w:p>
            <w:r/>
            <w:r>
              <w:rPr>
                <w:sz w:val="14"/>
              </w:rPr>
              <w:t>30.50 (23:59)</w:t>
            </w:r>
          </w:p>
        </w:tc>
        <w:tc>
          <w:tcPr>
            <w:tcW w:type="dxa" w:w="850"/>
            <w:shd w:val="clear" w:color="auto" w:fill="F7EFE6"/>
          </w:tcPr>
          <w:p>
            <w:r/>
            <w:r>
              <w:rPr>
                <w:sz w:val="14"/>
              </w:rPr>
              <w:t>30.50</w:t>
            </w:r>
          </w:p>
        </w:tc>
        <w:tc>
          <w:tcPr>
            <w:tcW w:type="dxa" w:w="850"/>
            <w:shd w:val="clear" w:color="auto" w:fill="F7EFE6"/>
          </w:tcPr>
          <w:p>
            <w:r/>
            <w:r>
              <w:rPr>
                <w:sz w:val="14"/>
              </w:rPr>
              <w:t>30.50</w:t>
            </w:r>
          </w:p>
        </w:tc>
        <w:tc>
          <w:tcPr>
            <w:tcW w:type="dxa" w:w="680"/>
            <w:shd w:val="clear" w:color="auto" w:fill="F7EFE6"/>
          </w:tcPr>
          <w:p>
            <w:r/>
            <w:r>
              <w:rPr>
                <w:sz w:val="14"/>
              </w:rPr>
              <w:t>346</w:t>
            </w:r>
          </w:p>
        </w:tc>
        <w:tc>
          <w:tcPr>
            <w:tcW w:type="dxa" w:w="794"/>
            <w:shd w:val="clear" w:color="auto" w:fill="F7EFE6"/>
          </w:tcPr>
          <w:p>
            <w:r/>
            <w:r>
              <w:rPr>
                <w:sz w:val="14"/>
              </w:rPr>
              <w:t>—</w:t>
            </w:r>
          </w:p>
        </w:tc>
      </w:tr>
      <w:tr>
        <w:tc>
          <w:tcPr>
            <w:tcW w:type="dxa" w:w="1474"/>
          </w:tcPr>
          <w:p>
            <w:r/>
            <w:r>
              <w:rPr>
                <w:sz w:val="14"/>
              </w:rPr>
              <w:t>02-lote2-wokwi</w:t>
            </w:r>
          </w:p>
        </w:tc>
        <w:tc>
          <w:tcPr>
            <w:tcW w:type="dxa" w:w="1814"/>
          </w:tcPr>
          <w:p>
            <w:r/>
            <w:r>
              <w:rPr>
                <w:sz w:val="14"/>
              </w:rPr>
              <w:t>soilMoisture (% VWC)</w:t>
            </w:r>
          </w:p>
        </w:tc>
        <w:tc>
          <w:tcPr>
            <w:tcW w:type="dxa" w:w="1247"/>
          </w:tcPr>
          <w:p>
            <w:r/>
            <w:r>
              <w:rPr>
                <w:sz w:val="14"/>
              </w:rPr>
              <w:t>Dom 27-sep</w:t>
            </w:r>
          </w:p>
        </w:tc>
        <w:tc>
          <w:tcPr>
            <w:tcW w:type="dxa" w:w="1361"/>
          </w:tcPr>
          <w:p>
            <w:r/>
            <w:r>
              <w:rPr>
                <w:sz w:val="14"/>
              </w:rPr>
              <w:t>30.50 (01:39)</w:t>
            </w:r>
          </w:p>
        </w:tc>
        <w:tc>
          <w:tcPr>
            <w:tcW w:type="dxa" w:w="850"/>
          </w:tcPr>
          <w:p>
            <w:r/>
            <w:r>
              <w:rPr>
                <w:sz w:val="14"/>
              </w:rPr>
              <w:t>30.50</w:t>
            </w:r>
          </w:p>
        </w:tc>
        <w:tc>
          <w:tcPr>
            <w:tcW w:type="dxa" w:w="850"/>
          </w:tcPr>
          <w:p>
            <w:r/>
            <w:r>
              <w:rPr>
                <w:sz w:val="14"/>
              </w:rPr>
              <w:t>30.50</w:t>
            </w:r>
          </w:p>
        </w:tc>
        <w:tc>
          <w:tcPr>
            <w:tcW w:type="dxa" w:w="680"/>
          </w:tcPr>
          <w:p>
            <w:r/>
            <w:r>
              <w:rPr>
                <w:sz w:val="14"/>
              </w:rPr>
              <w:t>1165</w:t>
            </w:r>
          </w:p>
        </w:tc>
        <w:tc>
          <w:tcPr>
            <w:tcW w:type="dxa" w:w="794"/>
          </w:tcPr>
          <w:p>
            <w:r/>
            <w:r>
              <w:rPr>
                <w:sz w:val="14"/>
              </w:rPr>
              <w:t>—</w:t>
            </w:r>
          </w:p>
        </w:tc>
      </w:tr>
      <w:tr>
        <w:tc>
          <w:tcPr>
            <w:tcW w:type="dxa" w:w="1474"/>
            <w:shd w:val="clear" w:color="auto" w:fill="F7EFE6"/>
          </w:tcPr>
          <w:p>
            <w:r/>
            <w:r>
              <w:rPr>
                <w:sz w:val="14"/>
              </w:rPr>
              <w:t>02-lote2-wokwi</w:t>
            </w:r>
          </w:p>
        </w:tc>
        <w:tc>
          <w:tcPr>
            <w:tcW w:type="dxa" w:w="1814"/>
            <w:shd w:val="clear" w:color="auto" w:fill="F7EFE6"/>
          </w:tcPr>
          <w:p>
            <w:r/>
            <w:r>
              <w:rPr>
                <w:sz w:val="14"/>
              </w:rPr>
              <w:t>soilMoisture (% VWC)</w:t>
            </w:r>
          </w:p>
        </w:tc>
        <w:tc>
          <w:tcPr>
            <w:tcW w:type="dxa" w:w="1247"/>
            <w:shd w:val="clear" w:color="auto" w:fill="F7EFE6"/>
          </w:tcPr>
          <w:p>
            <w:r/>
            <w:r>
              <w:rPr>
                <w:sz w:val="14"/>
              </w:rPr>
              <w:t>Lun 28-sep</w:t>
            </w:r>
          </w:p>
        </w:tc>
        <w:tc>
          <w:tcPr>
            <w:tcW w:type="dxa" w:w="1361"/>
            <w:shd w:val="clear" w:color="auto" w:fill="F7EFE6"/>
          </w:tcPr>
          <w:p>
            <w:r/>
            <w:r>
              <w:rPr>
                <w:sz w:val="14"/>
              </w:rPr>
              <w:t>30.50 (01:36)</w:t>
            </w:r>
          </w:p>
        </w:tc>
        <w:tc>
          <w:tcPr>
            <w:tcW w:type="dxa" w:w="850"/>
            <w:shd w:val="clear" w:color="auto" w:fill="F7EFE6"/>
          </w:tcPr>
          <w:p>
            <w:r/>
            <w:r>
              <w:rPr>
                <w:sz w:val="14"/>
              </w:rPr>
              <w:t>30.50</w:t>
            </w:r>
          </w:p>
        </w:tc>
        <w:tc>
          <w:tcPr>
            <w:tcW w:type="dxa" w:w="850"/>
            <w:shd w:val="clear" w:color="auto" w:fill="F7EFE6"/>
          </w:tcPr>
          <w:p>
            <w:r/>
            <w:r>
              <w:rPr>
                <w:sz w:val="14"/>
              </w:rPr>
              <w:t>30.50</w:t>
            </w:r>
          </w:p>
        </w:tc>
        <w:tc>
          <w:tcPr>
            <w:tcW w:type="dxa" w:w="680"/>
            <w:shd w:val="clear" w:color="auto" w:fill="F7EFE6"/>
          </w:tcPr>
          <w:p>
            <w:r/>
            <w:r>
              <w:rPr>
                <w:sz w:val="14"/>
              </w:rPr>
              <w:t>1318</w:t>
            </w:r>
          </w:p>
        </w:tc>
        <w:tc>
          <w:tcPr>
            <w:tcW w:type="dxa" w:w="794"/>
            <w:shd w:val="clear" w:color="auto" w:fill="F7EFE6"/>
          </w:tcPr>
          <w:p>
            <w:r/>
            <w:r>
              <w:rPr>
                <w:sz w:val="14"/>
              </w:rPr>
              <w:t>—</w:t>
            </w:r>
          </w:p>
        </w:tc>
      </w:tr>
      <w:tr>
        <w:tc>
          <w:tcPr>
            <w:tcW w:type="dxa" w:w="1474"/>
          </w:tcPr>
          <w:p>
            <w:r/>
            <w:r>
              <w:rPr>
                <w:sz w:val="14"/>
              </w:rPr>
              <w:t>05-meteo-feed</w:t>
            </w:r>
          </w:p>
        </w:tc>
        <w:tc>
          <w:tcPr>
            <w:tcW w:type="dxa" w:w="1814"/>
          </w:tcPr>
          <w:p>
            <w:r/>
            <w:r>
              <w:rPr>
                <w:sz w:val="14"/>
              </w:rPr>
              <w:t>temperature (°C)</w:t>
            </w:r>
          </w:p>
        </w:tc>
        <w:tc>
          <w:tcPr>
            <w:tcW w:type="dxa" w:w="1247"/>
          </w:tcPr>
          <w:p>
            <w:r/>
            <w:r>
              <w:rPr>
                <w:sz w:val="14"/>
              </w:rPr>
              <w:t>Vie 25-sep</w:t>
            </w:r>
          </w:p>
        </w:tc>
        <w:tc>
          <w:tcPr>
            <w:tcW w:type="dxa" w:w="1361"/>
          </w:tcPr>
          <w:p>
            <w:r/>
            <w:r>
              <w:rPr>
                <w:sz w:val="14"/>
              </w:rPr>
              <w:t>27.80 (13:59)</w:t>
            </w:r>
          </w:p>
        </w:tc>
        <w:tc>
          <w:tcPr>
            <w:tcW w:type="dxa" w:w="850"/>
          </w:tcPr>
          <w:p>
            <w:r/>
            <w:r>
              <w:rPr>
                <w:sz w:val="14"/>
              </w:rPr>
              <w:t>22.20</w:t>
            </w:r>
          </w:p>
        </w:tc>
        <w:tc>
          <w:tcPr>
            <w:tcW w:type="dxa" w:w="850"/>
          </w:tcPr>
          <w:p>
            <w:r/>
            <w:r>
              <w:rPr>
                <w:sz w:val="14"/>
              </w:rPr>
              <w:t>24.44</w:t>
            </w:r>
          </w:p>
        </w:tc>
        <w:tc>
          <w:tcPr>
            <w:tcW w:type="dxa" w:w="680"/>
          </w:tcPr>
          <w:p>
            <w:r/>
            <w:r>
              <w:rPr>
                <w:sz w:val="14"/>
              </w:rPr>
              <w:t>285</w:t>
            </w:r>
          </w:p>
        </w:tc>
        <w:tc>
          <w:tcPr>
            <w:tcW w:type="dxa" w:w="794"/>
          </w:tcPr>
          <w:p>
            <w:r/>
            <w:r>
              <w:rPr>
                <w:sz w:val="14"/>
              </w:rPr>
              <w:t>—</w:t>
            </w:r>
          </w:p>
        </w:tc>
      </w:tr>
      <w:tr>
        <w:tc>
          <w:tcPr>
            <w:tcW w:type="dxa" w:w="1474"/>
            <w:shd w:val="clear" w:color="auto" w:fill="F7EFE6"/>
          </w:tcPr>
          <w:p>
            <w:r/>
            <w:r>
              <w:rPr>
                <w:sz w:val="14"/>
              </w:rPr>
              <w:t>05-meteo-feed</w:t>
            </w:r>
          </w:p>
        </w:tc>
        <w:tc>
          <w:tcPr>
            <w:tcW w:type="dxa" w:w="1814"/>
            <w:shd w:val="clear" w:color="auto" w:fill="F7EFE6"/>
          </w:tcPr>
          <w:p>
            <w:r/>
            <w:r>
              <w:rPr>
                <w:sz w:val="14"/>
              </w:rPr>
              <w:t>temperature (°C)</w:t>
            </w:r>
          </w:p>
        </w:tc>
        <w:tc>
          <w:tcPr>
            <w:tcW w:type="dxa" w:w="1247"/>
            <w:shd w:val="clear" w:color="auto" w:fill="F7EFE6"/>
          </w:tcPr>
          <w:p>
            <w:r/>
            <w:r>
              <w:rPr>
                <w:sz w:val="14"/>
              </w:rPr>
              <w:t>Sab 26-sep</w:t>
            </w:r>
          </w:p>
        </w:tc>
        <w:tc>
          <w:tcPr>
            <w:tcW w:type="dxa" w:w="1361"/>
            <w:shd w:val="clear" w:color="auto" w:fill="F7EFE6"/>
          </w:tcPr>
          <w:p>
            <w:r/>
            <w:r>
              <w:rPr>
                <w:sz w:val="14"/>
              </w:rPr>
              <w:t>23.20 (02:26)</w:t>
            </w:r>
          </w:p>
        </w:tc>
        <w:tc>
          <w:tcPr>
            <w:tcW w:type="dxa" w:w="850"/>
            <w:shd w:val="clear" w:color="auto" w:fill="F7EFE6"/>
          </w:tcPr>
          <w:p>
            <w:r/>
            <w:r>
              <w:rPr>
                <w:sz w:val="14"/>
              </w:rPr>
              <w:t>22.10</w:t>
            </w:r>
          </w:p>
        </w:tc>
        <w:tc>
          <w:tcPr>
            <w:tcW w:type="dxa" w:w="850"/>
            <w:shd w:val="clear" w:color="auto" w:fill="F7EFE6"/>
          </w:tcPr>
          <w:p>
            <w:r/>
            <w:r>
              <w:rPr>
                <w:sz w:val="14"/>
              </w:rPr>
              <w:t>22.44</w:t>
            </w:r>
          </w:p>
        </w:tc>
        <w:tc>
          <w:tcPr>
            <w:tcW w:type="dxa" w:w="680"/>
            <w:shd w:val="clear" w:color="auto" w:fill="F7EFE6"/>
          </w:tcPr>
          <w:p>
            <w:r/>
            <w:r>
              <w:rPr>
                <w:sz w:val="14"/>
              </w:rPr>
              <w:t>155</w:t>
            </w:r>
          </w:p>
        </w:tc>
        <w:tc>
          <w:tcPr>
            <w:tcW w:type="dxa" w:w="794"/>
            <w:shd w:val="clear" w:color="auto" w:fill="F7EFE6"/>
          </w:tcPr>
          <w:p>
            <w:r/>
            <w:r>
              <w:rPr>
                <w:sz w:val="14"/>
              </w:rPr>
              <w:t>—</w:t>
            </w:r>
          </w:p>
        </w:tc>
      </w:tr>
      <w:tr>
        <w:tc>
          <w:tcPr>
            <w:tcW w:type="dxa" w:w="1474"/>
          </w:tcPr>
          <w:p>
            <w:r/>
            <w:r>
              <w:rPr>
                <w:sz w:val="14"/>
              </w:rPr>
              <w:t>05-meteo-feed</w:t>
            </w:r>
          </w:p>
        </w:tc>
        <w:tc>
          <w:tcPr>
            <w:tcW w:type="dxa" w:w="1814"/>
          </w:tcPr>
          <w:p>
            <w:r/>
            <w:r>
              <w:rPr>
                <w:sz w:val="14"/>
              </w:rPr>
              <w:t>temperature (°C)</w:t>
            </w:r>
          </w:p>
        </w:tc>
        <w:tc>
          <w:tcPr>
            <w:tcW w:type="dxa" w:w="1247"/>
          </w:tcPr>
          <w:p>
            <w:r/>
            <w:r>
              <w:rPr>
                <w:sz w:val="14"/>
              </w:rPr>
              <w:t>Dom 27-sep</w:t>
            </w:r>
          </w:p>
        </w:tc>
        <w:tc>
          <w:tcPr>
            <w:tcW w:type="dxa" w:w="1361"/>
          </w:tcPr>
          <w:p>
            <w:r/>
            <w:r>
              <w:rPr>
                <w:sz w:val="14"/>
              </w:rPr>
              <w:t>24.90 (14:59)</w:t>
            </w:r>
          </w:p>
        </w:tc>
        <w:tc>
          <w:tcPr>
            <w:tcW w:type="dxa" w:w="850"/>
          </w:tcPr>
          <w:p>
            <w:r/>
            <w:r>
              <w:rPr>
                <w:sz w:val="14"/>
              </w:rPr>
              <w:t>21.40</w:t>
            </w:r>
          </w:p>
        </w:tc>
        <w:tc>
          <w:tcPr>
            <w:tcW w:type="dxa" w:w="850"/>
          </w:tcPr>
          <w:p>
            <w:r/>
            <w:r>
              <w:rPr>
                <w:sz w:val="14"/>
              </w:rPr>
              <w:t>22.50</w:t>
            </w:r>
          </w:p>
        </w:tc>
        <w:tc>
          <w:tcPr>
            <w:tcW w:type="dxa" w:w="680"/>
          </w:tcPr>
          <w:p>
            <w:r/>
            <w:r>
              <w:rPr>
                <w:sz w:val="14"/>
              </w:rPr>
              <w:t>134</w:t>
            </w:r>
          </w:p>
        </w:tc>
        <w:tc>
          <w:tcPr>
            <w:tcW w:type="dxa" w:w="794"/>
          </w:tcPr>
          <w:p>
            <w:r/>
            <w:r>
              <w:rPr>
                <w:sz w:val="14"/>
              </w:rPr>
              <w:t>—</w:t>
            </w:r>
          </w:p>
        </w:tc>
      </w:tr>
      <w:tr>
        <w:tc>
          <w:tcPr>
            <w:tcW w:type="dxa" w:w="1474"/>
            <w:shd w:val="clear" w:color="auto" w:fill="F7EFE6"/>
          </w:tcPr>
          <w:p>
            <w:r/>
            <w:r>
              <w:rPr>
                <w:sz w:val="14"/>
              </w:rPr>
              <w:t>05-meteo-feed</w:t>
            </w:r>
          </w:p>
        </w:tc>
        <w:tc>
          <w:tcPr>
            <w:tcW w:type="dxa" w:w="1814"/>
            <w:shd w:val="clear" w:color="auto" w:fill="F7EFE6"/>
          </w:tcPr>
          <w:p>
            <w:r/>
            <w:r>
              <w:rPr>
                <w:sz w:val="14"/>
              </w:rPr>
              <w:t>temperature (°C)</w:t>
            </w:r>
          </w:p>
        </w:tc>
        <w:tc>
          <w:tcPr>
            <w:tcW w:type="dxa" w:w="1247"/>
            <w:shd w:val="clear" w:color="auto" w:fill="F7EFE6"/>
          </w:tcPr>
          <w:p>
            <w:r/>
            <w:r>
              <w:rPr>
                <w:sz w:val="14"/>
              </w:rPr>
              <w:t>Lun 28-sep</w:t>
            </w:r>
          </w:p>
        </w:tc>
        <w:tc>
          <w:tcPr>
            <w:tcW w:type="dxa" w:w="1361"/>
            <w:shd w:val="clear" w:color="auto" w:fill="F7EFE6"/>
          </w:tcPr>
          <w:p>
            <w:r/>
            <w:r>
              <w:rPr>
                <w:sz w:val="14"/>
              </w:rPr>
              <w:t>26.80 (13:42)</w:t>
            </w:r>
          </w:p>
        </w:tc>
        <w:tc>
          <w:tcPr>
            <w:tcW w:type="dxa" w:w="850"/>
            <w:shd w:val="clear" w:color="auto" w:fill="F7EFE6"/>
          </w:tcPr>
          <w:p>
            <w:r/>
            <w:r>
              <w:rPr>
                <w:sz w:val="14"/>
              </w:rPr>
              <w:t>21.40</w:t>
            </w:r>
          </w:p>
        </w:tc>
        <w:tc>
          <w:tcPr>
            <w:tcW w:type="dxa" w:w="850"/>
            <w:shd w:val="clear" w:color="auto" w:fill="F7EFE6"/>
          </w:tcPr>
          <w:p>
            <w:r/>
            <w:r>
              <w:rPr>
                <w:sz w:val="14"/>
              </w:rPr>
              <w:t>24.33</w:t>
            </w:r>
          </w:p>
        </w:tc>
        <w:tc>
          <w:tcPr>
            <w:tcW w:type="dxa" w:w="680"/>
            <w:shd w:val="clear" w:color="auto" w:fill="F7EFE6"/>
          </w:tcPr>
          <w:p>
            <w:r/>
            <w:r>
              <w:rPr>
                <w:sz w:val="14"/>
              </w:rPr>
              <w:t>180</w:t>
            </w:r>
          </w:p>
        </w:tc>
        <w:tc>
          <w:tcPr>
            <w:tcW w:type="dxa" w:w="794"/>
            <w:shd w:val="clear" w:color="auto" w:fill="F7EFE6"/>
          </w:tcPr>
          <w:p>
            <w:r/>
            <w:r>
              <w:rPr>
                <w:sz w:val="14"/>
              </w:rPr>
              <w:t>—</w:t>
            </w:r>
          </w:p>
        </w:tc>
      </w:tr>
      <w:tr>
        <w:tc>
          <w:tcPr>
            <w:tcW w:type="dxa" w:w="1474"/>
          </w:tcPr>
          <w:p>
            <w:r/>
            <w:r>
              <w:rPr>
                <w:sz w:val="14"/>
              </w:rPr>
              <w:t>05-meteo-feed</w:t>
            </w:r>
          </w:p>
        </w:tc>
        <w:tc>
          <w:tcPr>
            <w:tcW w:type="dxa" w:w="1814"/>
          </w:tcPr>
          <w:p>
            <w:r/>
            <w:r>
              <w:rPr>
                <w:sz w:val="14"/>
              </w:rPr>
              <w:t>humidity (% HR)</w:t>
            </w:r>
          </w:p>
        </w:tc>
        <w:tc>
          <w:tcPr>
            <w:tcW w:type="dxa" w:w="1247"/>
          </w:tcPr>
          <w:p>
            <w:r/>
            <w:r>
              <w:rPr>
                <w:sz w:val="14"/>
              </w:rPr>
              <w:t>Vie 25-sep</w:t>
            </w:r>
          </w:p>
        </w:tc>
        <w:tc>
          <w:tcPr>
            <w:tcW w:type="dxa" w:w="1361"/>
          </w:tcPr>
          <w:p>
            <w:r/>
            <w:r>
              <w:rPr>
                <w:sz w:val="14"/>
              </w:rPr>
              <w:t>100.00 (01:57)</w:t>
            </w:r>
          </w:p>
        </w:tc>
        <w:tc>
          <w:tcPr>
            <w:tcW w:type="dxa" w:w="850"/>
          </w:tcPr>
          <w:p>
            <w:r/>
            <w:r>
              <w:rPr>
                <w:sz w:val="14"/>
              </w:rPr>
              <w:t>66.00</w:t>
            </w:r>
          </w:p>
        </w:tc>
        <w:tc>
          <w:tcPr>
            <w:tcW w:type="dxa" w:w="850"/>
          </w:tcPr>
          <w:p>
            <w:r/>
            <w:r>
              <w:rPr>
                <w:sz w:val="14"/>
              </w:rPr>
              <w:t>86.52</w:t>
            </w:r>
          </w:p>
        </w:tc>
        <w:tc>
          <w:tcPr>
            <w:tcW w:type="dxa" w:w="680"/>
          </w:tcPr>
          <w:p>
            <w:r/>
            <w:r>
              <w:rPr>
                <w:sz w:val="14"/>
              </w:rPr>
              <w:t>285</w:t>
            </w:r>
          </w:p>
        </w:tc>
        <w:tc>
          <w:tcPr>
            <w:tcW w:type="dxa" w:w="794"/>
          </w:tcPr>
          <w:p>
            <w:r/>
            <w:r>
              <w:rPr>
                <w:sz w:val="14"/>
              </w:rPr>
              <w:t>—</w:t>
            </w:r>
          </w:p>
        </w:tc>
      </w:tr>
      <w:tr>
        <w:tc>
          <w:tcPr>
            <w:tcW w:type="dxa" w:w="1474"/>
            <w:shd w:val="clear" w:color="auto" w:fill="F7EFE6"/>
          </w:tcPr>
          <w:p>
            <w:r/>
            <w:r>
              <w:rPr>
                <w:sz w:val="14"/>
              </w:rPr>
              <w:t>05-meteo-feed</w:t>
            </w:r>
          </w:p>
        </w:tc>
        <w:tc>
          <w:tcPr>
            <w:tcW w:type="dxa" w:w="1814"/>
            <w:shd w:val="clear" w:color="auto" w:fill="F7EFE6"/>
          </w:tcPr>
          <w:p>
            <w:r/>
            <w:r>
              <w:rPr>
                <w:sz w:val="14"/>
              </w:rPr>
              <w:t>humidity (% HR)</w:t>
            </w:r>
          </w:p>
        </w:tc>
        <w:tc>
          <w:tcPr>
            <w:tcW w:type="dxa" w:w="1247"/>
            <w:shd w:val="clear" w:color="auto" w:fill="F7EFE6"/>
          </w:tcPr>
          <w:p>
            <w:r/>
            <w:r>
              <w:rPr>
                <w:sz w:val="14"/>
              </w:rPr>
              <w:t>Sab 26-sep</w:t>
            </w:r>
          </w:p>
        </w:tc>
        <w:tc>
          <w:tcPr>
            <w:tcW w:type="dxa" w:w="1361"/>
            <w:shd w:val="clear" w:color="auto" w:fill="F7EFE6"/>
          </w:tcPr>
          <w:p>
            <w:r/>
            <w:r>
              <w:rPr>
                <w:sz w:val="14"/>
              </w:rPr>
              <w:t>99.00 (02:16)</w:t>
            </w:r>
          </w:p>
        </w:tc>
        <w:tc>
          <w:tcPr>
            <w:tcW w:type="dxa" w:w="850"/>
            <w:shd w:val="clear" w:color="auto" w:fill="F7EFE6"/>
          </w:tcPr>
          <w:p>
            <w:r/>
            <w:r>
              <w:rPr>
                <w:sz w:val="14"/>
              </w:rPr>
              <w:t>87.00</w:t>
            </w:r>
          </w:p>
        </w:tc>
        <w:tc>
          <w:tcPr>
            <w:tcW w:type="dxa" w:w="850"/>
            <w:shd w:val="clear" w:color="auto" w:fill="F7EFE6"/>
          </w:tcPr>
          <w:p>
            <w:r/>
            <w:r>
              <w:rPr>
                <w:sz w:val="14"/>
              </w:rPr>
              <w:t>95.08</w:t>
            </w:r>
          </w:p>
        </w:tc>
        <w:tc>
          <w:tcPr>
            <w:tcW w:type="dxa" w:w="680"/>
            <w:shd w:val="clear" w:color="auto" w:fill="F7EFE6"/>
          </w:tcPr>
          <w:p>
            <w:r/>
            <w:r>
              <w:rPr>
                <w:sz w:val="14"/>
              </w:rPr>
              <w:t>155</w:t>
            </w:r>
          </w:p>
        </w:tc>
        <w:tc>
          <w:tcPr>
            <w:tcW w:type="dxa" w:w="794"/>
            <w:shd w:val="clear" w:color="auto" w:fill="F7EFE6"/>
          </w:tcPr>
          <w:p>
            <w:r/>
            <w:r>
              <w:rPr>
                <w:sz w:val="14"/>
              </w:rPr>
              <w:t>—</w:t>
            </w:r>
          </w:p>
        </w:tc>
      </w:tr>
      <w:tr>
        <w:tc>
          <w:tcPr>
            <w:tcW w:type="dxa" w:w="1474"/>
          </w:tcPr>
          <w:p>
            <w:r/>
            <w:r>
              <w:rPr>
                <w:sz w:val="14"/>
              </w:rPr>
              <w:t>05-meteo-feed</w:t>
            </w:r>
          </w:p>
        </w:tc>
        <w:tc>
          <w:tcPr>
            <w:tcW w:type="dxa" w:w="1814"/>
          </w:tcPr>
          <w:p>
            <w:r/>
            <w:r>
              <w:rPr>
                <w:sz w:val="14"/>
              </w:rPr>
              <w:t>humidity (% HR)</w:t>
            </w:r>
          </w:p>
        </w:tc>
        <w:tc>
          <w:tcPr>
            <w:tcW w:type="dxa" w:w="1247"/>
          </w:tcPr>
          <w:p>
            <w:r/>
            <w:r>
              <w:rPr>
                <w:sz w:val="14"/>
              </w:rPr>
              <w:t>Dom 27-sep</w:t>
            </w:r>
          </w:p>
        </w:tc>
        <w:tc>
          <w:tcPr>
            <w:tcW w:type="dxa" w:w="1361"/>
          </w:tcPr>
          <w:p>
            <w:r/>
            <w:r>
              <w:rPr>
                <w:sz w:val="14"/>
              </w:rPr>
              <w:t>99.00 (19:50)</w:t>
            </w:r>
          </w:p>
        </w:tc>
        <w:tc>
          <w:tcPr>
            <w:tcW w:type="dxa" w:w="850"/>
          </w:tcPr>
          <w:p>
            <w:r/>
            <w:r>
              <w:rPr>
                <w:sz w:val="14"/>
              </w:rPr>
              <w:t>83.00</w:t>
            </w:r>
          </w:p>
        </w:tc>
        <w:tc>
          <w:tcPr>
            <w:tcW w:type="dxa" w:w="850"/>
          </w:tcPr>
          <w:p>
            <w:r/>
            <w:r>
              <w:rPr>
                <w:sz w:val="14"/>
              </w:rPr>
              <w:t>95.19</w:t>
            </w:r>
          </w:p>
        </w:tc>
        <w:tc>
          <w:tcPr>
            <w:tcW w:type="dxa" w:w="680"/>
          </w:tcPr>
          <w:p>
            <w:r/>
            <w:r>
              <w:rPr>
                <w:sz w:val="14"/>
              </w:rPr>
              <w:t>134</w:t>
            </w:r>
          </w:p>
        </w:tc>
        <w:tc>
          <w:tcPr>
            <w:tcW w:type="dxa" w:w="794"/>
          </w:tcPr>
          <w:p>
            <w:r/>
            <w:r>
              <w:rPr>
                <w:sz w:val="14"/>
              </w:rPr>
              <w:t>—</w:t>
            </w:r>
          </w:p>
        </w:tc>
      </w:tr>
      <w:tr>
        <w:tc>
          <w:tcPr>
            <w:tcW w:type="dxa" w:w="1474"/>
            <w:shd w:val="clear" w:color="auto" w:fill="F7EFE6"/>
          </w:tcPr>
          <w:p>
            <w:r/>
            <w:r>
              <w:rPr>
                <w:sz w:val="14"/>
              </w:rPr>
              <w:t>05-meteo-feed</w:t>
            </w:r>
          </w:p>
        </w:tc>
        <w:tc>
          <w:tcPr>
            <w:tcW w:type="dxa" w:w="1814"/>
            <w:shd w:val="clear" w:color="auto" w:fill="F7EFE6"/>
          </w:tcPr>
          <w:p>
            <w:r/>
            <w:r>
              <w:rPr>
                <w:sz w:val="14"/>
              </w:rPr>
              <w:t>humidity (% HR)</w:t>
            </w:r>
          </w:p>
        </w:tc>
        <w:tc>
          <w:tcPr>
            <w:tcW w:type="dxa" w:w="1247"/>
            <w:shd w:val="clear" w:color="auto" w:fill="F7EFE6"/>
          </w:tcPr>
          <w:p>
            <w:r/>
            <w:r>
              <w:rPr>
                <w:sz w:val="14"/>
              </w:rPr>
              <w:t>Lun 28-sep</w:t>
            </w:r>
          </w:p>
        </w:tc>
        <w:tc>
          <w:tcPr>
            <w:tcW w:type="dxa" w:w="1361"/>
            <w:shd w:val="clear" w:color="auto" w:fill="F7EFE6"/>
          </w:tcPr>
          <w:p>
            <w:r/>
            <w:r>
              <w:rPr>
                <w:sz w:val="14"/>
              </w:rPr>
              <w:t>99.00 (01:22)</w:t>
            </w:r>
          </w:p>
        </w:tc>
        <w:tc>
          <w:tcPr>
            <w:tcW w:type="dxa" w:w="850"/>
            <w:shd w:val="clear" w:color="auto" w:fill="F7EFE6"/>
          </w:tcPr>
          <w:p>
            <w:r/>
            <w:r>
              <w:rPr>
                <w:sz w:val="14"/>
              </w:rPr>
              <w:t>63.00</w:t>
            </w:r>
          </w:p>
        </w:tc>
        <w:tc>
          <w:tcPr>
            <w:tcW w:type="dxa" w:w="850"/>
            <w:shd w:val="clear" w:color="auto" w:fill="F7EFE6"/>
          </w:tcPr>
          <w:p>
            <w:r/>
            <w:r>
              <w:rPr>
                <w:sz w:val="14"/>
              </w:rPr>
              <w:t>81.24</w:t>
            </w:r>
          </w:p>
        </w:tc>
        <w:tc>
          <w:tcPr>
            <w:tcW w:type="dxa" w:w="680"/>
            <w:shd w:val="clear" w:color="auto" w:fill="F7EFE6"/>
          </w:tcPr>
          <w:p>
            <w:r/>
            <w:r>
              <w:rPr>
                <w:sz w:val="14"/>
              </w:rPr>
              <w:t>180</w:t>
            </w:r>
          </w:p>
        </w:tc>
        <w:tc>
          <w:tcPr>
            <w:tcW w:type="dxa" w:w="794"/>
            <w:shd w:val="clear" w:color="auto" w:fill="F7EFE6"/>
          </w:tcPr>
          <w:p>
            <w:r/>
            <w:r>
              <w:rPr>
                <w:sz w:val="14"/>
              </w:rPr>
              <w:t>—</w:t>
            </w:r>
          </w:p>
        </w:tc>
      </w:tr>
      <w:tr>
        <w:tc>
          <w:tcPr>
            <w:tcW w:type="dxa" w:w="1474"/>
          </w:tcPr>
          <w:p>
            <w:r/>
            <w:r>
              <w:rPr>
                <w:sz w:val="14"/>
              </w:rPr>
              <w:t>05-meteo-feed</w:t>
            </w:r>
          </w:p>
        </w:tc>
        <w:tc>
          <w:tcPr>
            <w:tcW w:type="dxa" w:w="1814"/>
          </w:tcPr>
          <w:p>
            <w:r/>
            <w:r>
              <w:rPr>
                <w:sz w:val="14"/>
              </w:rPr>
              <w:t>rainfall (mm)</w:t>
            </w:r>
          </w:p>
        </w:tc>
        <w:tc>
          <w:tcPr>
            <w:tcW w:type="dxa" w:w="1247"/>
          </w:tcPr>
          <w:p>
            <w:r/>
            <w:r>
              <w:rPr>
                <w:sz w:val="14"/>
              </w:rPr>
              <w:t>Vie 25-sep</w:t>
            </w:r>
          </w:p>
        </w:tc>
        <w:tc>
          <w:tcPr>
            <w:tcW w:type="dxa" w:w="1361"/>
          </w:tcPr>
          <w:p>
            <w:r/>
            <w:r>
              <w:rPr>
                <w:sz w:val="14"/>
              </w:rPr>
              <w:t>0.20 (05:58)</w:t>
            </w:r>
          </w:p>
        </w:tc>
        <w:tc>
          <w:tcPr>
            <w:tcW w:type="dxa" w:w="850"/>
          </w:tcPr>
          <w:p>
            <w:r/>
            <w:r>
              <w:rPr>
                <w:sz w:val="14"/>
              </w:rPr>
              <w:t>0.00</w:t>
            </w:r>
          </w:p>
        </w:tc>
        <w:tc>
          <w:tcPr>
            <w:tcW w:type="dxa" w:w="850"/>
          </w:tcPr>
          <w:p>
            <w:r/>
            <w:r>
              <w:rPr>
                <w:sz w:val="14"/>
              </w:rPr>
              <w:t>0.06</w:t>
            </w:r>
          </w:p>
        </w:tc>
        <w:tc>
          <w:tcPr>
            <w:tcW w:type="dxa" w:w="680"/>
          </w:tcPr>
          <w:p>
            <w:r/>
            <w:r>
              <w:rPr>
                <w:sz w:val="14"/>
              </w:rPr>
              <w:t>285</w:t>
            </w:r>
          </w:p>
        </w:tc>
        <w:tc>
          <w:tcPr>
            <w:tcW w:type="dxa" w:w="794"/>
          </w:tcPr>
          <w:p>
            <w:r/>
            <w:r>
              <w:rPr>
                <w:sz w:val="14"/>
              </w:rPr>
              <w:t>15.9</w:t>
            </w:r>
          </w:p>
        </w:tc>
      </w:tr>
      <w:tr>
        <w:tc>
          <w:tcPr>
            <w:tcW w:type="dxa" w:w="1474"/>
            <w:shd w:val="clear" w:color="auto" w:fill="F7EFE6"/>
          </w:tcPr>
          <w:p>
            <w:r/>
            <w:r>
              <w:rPr>
                <w:sz w:val="14"/>
              </w:rPr>
              <w:t>05-meteo-feed</w:t>
            </w:r>
          </w:p>
        </w:tc>
        <w:tc>
          <w:tcPr>
            <w:tcW w:type="dxa" w:w="1814"/>
            <w:shd w:val="clear" w:color="auto" w:fill="F7EFE6"/>
          </w:tcPr>
          <w:p>
            <w:r/>
            <w:r>
              <w:rPr>
                <w:sz w:val="14"/>
              </w:rPr>
              <w:t>rainfall (mm)</w:t>
            </w:r>
          </w:p>
        </w:tc>
        <w:tc>
          <w:tcPr>
            <w:tcW w:type="dxa" w:w="1247"/>
            <w:shd w:val="clear" w:color="auto" w:fill="F7EFE6"/>
          </w:tcPr>
          <w:p>
            <w:r/>
            <w:r>
              <w:rPr>
                <w:sz w:val="14"/>
              </w:rPr>
              <w:t>Sab 26-sep</w:t>
            </w:r>
          </w:p>
        </w:tc>
        <w:tc>
          <w:tcPr>
            <w:tcW w:type="dxa" w:w="1361"/>
            <w:shd w:val="clear" w:color="auto" w:fill="F7EFE6"/>
          </w:tcPr>
          <w:p>
            <w:r/>
            <w:r>
              <w:rPr>
                <w:sz w:val="14"/>
              </w:rPr>
              <w:t>0.20 (00:11)</w:t>
            </w:r>
          </w:p>
        </w:tc>
        <w:tc>
          <w:tcPr>
            <w:tcW w:type="dxa" w:w="850"/>
            <w:shd w:val="clear" w:color="auto" w:fill="F7EFE6"/>
          </w:tcPr>
          <w:p>
            <w:r/>
            <w:r>
              <w:rPr>
                <w:sz w:val="14"/>
              </w:rPr>
              <w:t>0.00</w:t>
            </w:r>
          </w:p>
        </w:tc>
        <w:tc>
          <w:tcPr>
            <w:tcW w:type="dxa" w:w="850"/>
            <w:shd w:val="clear" w:color="auto" w:fill="F7EFE6"/>
          </w:tcPr>
          <w:p>
            <w:r/>
            <w:r>
              <w:rPr>
                <w:sz w:val="14"/>
              </w:rPr>
              <w:t>0.08</w:t>
            </w:r>
          </w:p>
        </w:tc>
        <w:tc>
          <w:tcPr>
            <w:tcW w:type="dxa" w:w="680"/>
            <w:shd w:val="clear" w:color="auto" w:fill="F7EFE6"/>
          </w:tcPr>
          <w:p>
            <w:r/>
            <w:r>
              <w:rPr>
                <w:sz w:val="14"/>
              </w:rPr>
              <w:t>155</w:t>
            </w:r>
          </w:p>
        </w:tc>
        <w:tc>
          <w:tcPr>
            <w:tcW w:type="dxa" w:w="794"/>
            <w:shd w:val="clear" w:color="auto" w:fill="F7EFE6"/>
          </w:tcPr>
          <w:p>
            <w:r/>
            <w:r>
              <w:rPr>
                <w:sz w:val="14"/>
              </w:rPr>
              <w:t>11.8</w:t>
            </w:r>
          </w:p>
        </w:tc>
      </w:tr>
      <w:tr>
        <w:tc>
          <w:tcPr>
            <w:tcW w:type="dxa" w:w="1474"/>
          </w:tcPr>
          <w:p>
            <w:r/>
            <w:r>
              <w:rPr>
                <w:sz w:val="14"/>
              </w:rPr>
              <w:t>05-meteo-feed</w:t>
            </w:r>
          </w:p>
        </w:tc>
        <w:tc>
          <w:tcPr>
            <w:tcW w:type="dxa" w:w="1814"/>
          </w:tcPr>
          <w:p>
            <w:r/>
            <w:r>
              <w:rPr>
                <w:sz w:val="14"/>
              </w:rPr>
              <w:t>rainfall (mm)</w:t>
            </w:r>
          </w:p>
        </w:tc>
        <w:tc>
          <w:tcPr>
            <w:tcW w:type="dxa" w:w="1247"/>
          </w:tcPr>
          <w:p>
            <w:r/>
            <w:r>
              <w:rPr>
                <w:sz w:val="14"/>
              </w:rPr>
              <w:t>Dom 27-sep</w:t>
            </w:r>
          </w:p>
        </w:tc>
        <w:tc>
          <w:tcPr>
            <w:tcW w:type="dxa" w:w="1361"/>
          </w:tcPr>
          <w:p>
            <w:r/>
            <w:r>
              <w:rPr>
                <w:sz w:val="14"/>
              </w:rPr>
              <w:t>0.20 (01:11)</w:t>
            </w:r>
          </w:p>
        </w:tc>
        <w:tc>
          <w:tcPr>
            <w:tcW w:type="dxa" w:w="850"/>
          </w:tcPr>
          <w:p>
            <w:r/>
            <w:r>
              <w:rPr>
                <w:sz w:val="14"/>
              </w:rPr>
              <w:t>0.10</w:t>
            </w:r>
          </w:p>
        </w:tc>
        <w:tc>
          <w:tcPr>
            <w:tcW w:type="dxa" w:w="850"/>
          </w:tcPr>
          <w:p>
            <w:r/>
            <w:r>
              <w:rPr>
                <w:sz w:val="14"/>
              </w:rPr>
              <w:t>0.11</w:t>
            </w:r>
          </w:p>
        </w:tc>
        <w:tc>
          <w:tcPr>
            <w:tcW w:type="dxa" w:w="680"/>
          </w:tcPr>
          <w:p>
            <w:r/>
            <w:r>
              <w:rPr>
                <w:sz w:val="14"/>
              </w:rPr>
              <w:t>134</w:t>
            </w:r>
          </w:p>
        </w:tc>
        <w:tc>
          <w:tcPr>
            <w:tcW w:type="dxa" w:w="794"/>
          </w:tcPr>
          <w:p>
            <w:r/>
            <w:r>
              <w:rPr>
                <w:sz w:val="14"/>
              </w:rPr>
              <w:t>15.3</w:t>
            </w:r>
          </w:p>
        </w:tc>
      </w:tr>
      <w:tr>
        <w:tc>
          <w:tcPr>
            <w:tcW w:type="dxa" w:w="1474"/>
            <w:shd w:val="clear" w:color="auto" w:fill="F7EFE6"/>
          </w:tcPr>
          <w:p>
            <w:r/>
            <w:r>
              <w:rPr>
                <w:sz w:val="14"/>
              </w:rPr>
              <w:t>05-meteo-feed</w:t>
            </w:r>
          </w:p>
        </w:tc>
        <w:tc>
          <w:tcPr>
            <w:tcW w:type="dxa" w:w="1814"/>
            <w:shd w:val="clear" w:color="auto" w:fill="F7EFE6"/>
          </w:tcPr>
          <w:p>
            <w:r/>
            <w:r>
              <w:rPr>
                <w:sz w:val="14"/>
              </w:rPr>
              <w:t>rainfall (mm)</w:t>
            </w:r>
          </w:p>
        </w:tc>
        <w:tc>
          <w:tcPr>
            <w:tcW w:type="dxa" w:w="1247"/>
            <w:shd w:val="clear" w:color="auto" w:fill="F7EFE6"/>
          </w:tcPr>
          <w:p>
            <w:r/>
            <w:r>
              <w:rPr>
                <w:sz w:val="14"/>
              </w:rPr>
              <w:t>Lun 28-sep</w:t>
            </w:r>
          </w:p>
        </w:tc>
        <w:tc>
          <w:tcPr>
            <w:tcW w:type="dxa" w:w="1361"/>
            <w:shd w:val="clear" w:color="auto" w:fill="F7EFE6"/>
          </w:tcPr>
          <w:p>
            <w:r/>
            <w:r>
              <w:rPr>
                <w:sz w:val="14"/>
              </w:rPr>
              <w:t>0.10 (00:11)</w:t>
            </w:r>
          </w:p>
        </w:tc>
        <w:tc>
          <w:tcPr>
            <w:tcW w:type="dxa" w:w="850"/>
            <w:shd w:val="clear" w:color="auto" w:fill="F7EFE6"/>
          </w:tcPr>
          <w:p>
            <w:r/>
            <w:r>
              <w:rPr>
                <w:sz w:val="14"/>
              </w:rPr>
              <w:t>0.00</w:t>
            </w:r>
          </w:p>
        </w:tc>
        <w:tc>
          <w:tcPr>
            <w:tcW w:type="dxa" w:w="850"/>
            <w:shd w:val="clear" w:color="auto" w:fill="F7EFE6"/>
          </w:tcPr>
          <w:p>
            <w:r/>
            <w:r>
              <w:rPr>
                <w:sz w:val="14"/>
              </w:rPr>
              <w:t>0.02</w:t>
            </w:r>
          </w:p>
        </w:tc>
        <w:tc>
          <w:tcPr>
            <w:tcW w:type="dxa" w:w="680"/>
            <w:shd w:val="clear" w:color="auto" w:fill="F7EFE6"/>
          </w:tcPr>
          <w:p>
            <w:r/>
            <w:r>
              <w:rPr>
                <w:sz w:val="14"/>
              </w:rPr>
              <w:t>180</w:t>
            </w:r>
          </w:p>
        </w:tc>
        <w:tc>
          <w:tcPr>
            <w:tcW w:type="dxa" w:w="794"/>
            <w:shd w:val="clear" w:color="auto" w:fill="F7EFE6"/>
          </w:tcPr>
          <w:p>
            <w:r/>
            <w:r>
              <w:rPr>
                <w:sz w:val="14"/>
              </w:rPr>
              <w:t>4.3</w:t>
            </w:r>
          </w:p>
        </w:tc>
      </w:tr>
      <w:tr>
        <w:tc>
          <w:tcPr>
            <w:tcW w:type="dxa" w:w="1474"/>
          </w:tcPr>
          <w:p>
            <w:r/>
            <w:r>
              <w:rPr>
                <w:sz w:val="14"/>
              </w:rPr>
              <w:t>05-meteo-feed</w:t>
            </w:r>
          </w:p>
        </w:tc>
        <w:tc>
          <w:tcPr>
            <w:tcW w:type="dxa" w:w="1814"/>
          </w:tcPr>
          <w:p>
            <w:r/>
            <w:r>
              <w:rPr>
                <w:sz w:val="14"/>
              </w:rPr>
              <w:t>radiation (W/m²)</w:t>
            </w:r>
          </w:p>
        </w:tc>
        <w:tc>
          <w:tcPr>
            <w:tcW w:type="dxa" w:w="1247"/>
          </w:tcPr>
          <w:p>
            <w:r/>
            <w:r>
              <w:rPr>
                <w:sz w:val="14"/>
              </w:rPr>
              <w:t>Vie 25-sep</w:t>
            </w:r>
          </w:p>
        </w:tc>
        <w:tc>
          <w:tcPr>
            <w:tcW w:type="dxa" w:w="1361"/>
          </w:tcPr>
          <w:p>
            <w:r/>
            <w:r>
              <w:rPr>
                <w:sz w:val="14"/>
              </w:rPr>
              <w:t>607.00 (13:59)</w:t>
            </w:r>
          </w:p>
        </w:tc>
        <w:tc>
          <w:tcPr>
            <w:tcW w:type="dxa" w:w="850"/>
          </w:tcPr>
          <w:p>
            <w:r/>
            <w:r>
              <w:rPr>
                <w:sz w:val="14"/>
              </w:rPr>
              <w:t>0.00</w:t>
            </w:r>
          </w:p>
        </w:tc>
        <w:tc>
          <w:tcPr>
            <w:tcW w:type="dxa" w:w="850"/>
          </w:tcPr>
          <w:p>
            <w:r/>
            <w:r>
              <w:rPr>
                <w:sz w:val="14"/>
              </w:rPr>
              <w:t>173.44</w:t>
            </w:r>
          </w:p>
        </w:tc>
        <w:tc>
          <w:tcPr>
            <w:tcW w:type="dxa" w:w="680"/>
          </w:tcPr>
          <w:p>
            <w:r/>
            <w:r>
              <w:rPr>
                <w:sz w:val="14"/>
              </w:rPr>
              <w:t>285</w:t>
            </w:r>
          </w:p>
        </w:tc>
        <w:tc>
          <w:tcPr>
            <w:tcW w:type="dxa" w:w="794"/>
          </w:tcPr>
          <w:p>
            <w:r/>
            <w:r>
              <w:rPr>
                <w:sz w:val="14"/>
              </w:rPr>
              <w:t>—</w:t>
            </w:r>
          </w:p>
        </w:tc>
      </w:tr>
      <w:tr>
        <w:tc>
          <w:tcPr>
            <w:tcW w:type="dxa" w:w="1474"/>
            <w:shd w:val="clear" w:color="auto" w:fill="F7EFE6"/>
          </w:tcPr>
          <w:p>
            <w:r/>
            <w:r>
              <w:rPr>
                <w:sz w:val="14"/>
              </w:rPr>
              <w:t>05-meteo-feed</w:t>
            </w:r>
          </w:p>
        </w:tc>
        <w:tc>
          <w:tcPr>
            <w:tcW w:type="dxa" w:w="1814"/>
            <w:shd w:val="clear" w:color="auto" w:fill="F7EFE6"/>
          </w:tcPr>
          <w:p>
            <w:r/>
            <w:r>
              <w:rPr>
                <w:sz w:val="14"/>
              </w:rPr>
              <w:t>radiation (W/m²)</w:t>
            </w:r>
          </w:p>
        </w:tc>
        <w:tc>
          <w:tcPr>
            <w:tcW w:type="dxa" w:w="1247"/>
            <w:shd w:val="clear" w:color="auto" w:fill="F7EFE6"/>
          </w:tcPr>
          <w:p>
            <w:r/>
            <w:r>
              <w:rPr>
                <w:sz w:val="14"/>
              </w:rPr>
              <w:t>Sab 26-sep</w:t>
            </w:r>
          </w:p>
        </w:tc>
        <w:tc>
          <w:tcPr>
            <w:tcW w:type="dxa" w:w="1361"/>
            <w:shd w:val="clear" w:color="auto" w:fill="F7EFE6"/>
          </w:tcPr>
          <w:p>
            <w:r/>
            <w:r>
              <w:rPr>
                <w:sz w:val="14"/>
              </w:rPr>
              <w:t>169.00 (07:32)</w:t>
            </w:r>
          </w:p>
        </w:tc>
        <w:tc>
          <w:tcPr>
            <w:tcW w:type="dxa" w:w="850"/>
            <w:shd w:val="clear" w:color="auto" w:fill="F7EFE6"/>
          </w:tcPr>
          <w:p>
            <w:r/>
            <w:r>
              <w:rPr>
                <w:sz w:val="14"/>
              </w:rPr>
              <w:t>0.00</w:t>
            </w:r>
          </w:p>
        </w:tc>
        <w:tc>
          <w:tcPr>
            <w:tcW w:type="dxa" w:w="850"/>
            <w:shd w:val="clear" w:color="auto" w:fill="F7EFE6"/>
          </w:tcPr>
          <w:p>
            <w:r/>
            <w:r>
              <w:rPr>
                <w:sz w:val="14"/>
              </w:rPr>
              <w:t>7.54</w:t>
            </w:r>
          </w:p>
        </w:tc>
        <w:tc>
          <w:tcPr>
            <w:tcW w:type="dxa" w:w="680"/>
            <w:shd w:val="clear" w:color="auto" w:fill="F7EFE6"/>
          </w:tcPr>
          <w:p>
            <w:r/>
            <w:r>
              <w:rPr>
                <w:sz w:val="14"/>
              </w:rPr>
              <w:t>155</w:t>
            </w:r>
          </w:p>
        </w:tc>
        <w:tc>
          <w:tcPr>
            <w:tcW w:type="dxa" w:w="794"/>
            <w:shd w:val="clear" w:color="auto" w:fill="F7EFE6"/>
          </w:tcPr>
          <w:p>
            <w:r/>
            <w:r>
              <w:rPr>
                <w:sz w:val="14"/>
              </w:rPr>
              <w:t>—</w:t>
            </w:r>
          </w:p>
        </w:tc>
      </w:tr>
      <w:tr>
        <w:tc>
          <w:tcPr>
            <w:tcW w:type="dxa" w:w="1474"/>
          </w:tcPr>
          <w:p>
            <w:r/>
            <w:r>
              <w:rPr>
                <w:sz w:val="14"/>
              </w:rPr>
              <w:t>05-meteo-feed</w:t>
            </w:r>
          </w:p>
        </w:tc>
        <w:tc>
          <w:tcPr>
            <w:tcW w:type="dxa" w:w="1814"/>
          </w:tcPr>
          <w:p>
            <w:r/>
            <w:r>
              <w:rPr>
                <w:sz w:val="14"/>
              </w:rPr>
              <w:t>radiation (W/m²)</w:t>
            </w:r>
          </w:p>
        </w:tc>
        <w:tc>
          <w:tcPr>
            <w:tcW w:type="dxa" w:w="1247"/>
          </w:tcPr>
          <w:p>
            <w:r/>
            <w:r>
              <w:rPr>
                <w:sz w:val="14"/>
              </w:rPr>
              <w:t>Dom 27-sep</w:t>
            </w:r>
          </w:p>
        </w:tc>
        <w:tc>
          <w:tcPr>
            <w:tcW w:type="dxa" w:w="1361"/>
          </w:tcPr>
          <w:p>
            <w:r/>
            <w:r>
              <w:rPr>
                <w:sz w:val="14"/>
              </w:rPr>
              <w:t>402.00 (14:29)</w:t>
            </w:r>
          </w:p>
        </w:tc>
        <w:tc>
          <w:tcPr>
            <w:tcW w:type="dxa" w:w="850"/>
          </w:tcPr>
          <w:p>
            <w:r/>
            <w:r>
              <w:rPr>
                <w:sz w:val="14"/>
              </w:rPr>
              <w:t>0.00</w:t>
            </w:r>
          </w:p>
        </w:tc>
        <w:tc>
          <w:tcPr>
            <w:tcW w:type="dxa" w:w="850"/>
          </w:tcPr>
          <w:p>
            <w:r/>
            <w:r>
              <w:rPr>
                <w:sz w:val="14"/>
              </w:rPr>
              <w:t>55.23</w:t>
            </w:r>
          </w:p>
        </w:tc>
        <w:tc>
          <w:tcPr>
            <w:tcW w:type="dxa" w:w="680"/>
          </w:tcPr>
          <w:p>
            <w:r/>
            <w:r>
              <w:rPr>
                <w:sz w:val="14"/>
              </w:rPr>
              <w:t>134</w:t>
            </w:r>
          </w:p>
        </w:tc>
        <w:tc>
          <w:tcPr>
            <w:tcW w:type="dxa" w:w="794"/>
          </w:tcPr>
          <w:p>
            <w:r/>
            <w:r>
              <w:rPr>
                <w:sz w:val="14"/>
              </w:rPr>
              <w:t>—</w:t>
            </w:r>
          </w:p>
        </w:tc>
      </w:tr>
      <w:tr>
        <w:tc>
          <w:tcPr>
            <w:tcW w:type="dxa" w:w="1474"/>
            <w:shd w:val="clear" w:color="auto" w:fill="F7EFE6"/>
          </w:tcPr>
          <w:p>
            <w:r/>
            <w:r>
              <w:rPr>
                <w:sz w:val="14"/>
              </w:rPr>
              <w:t>05-meteo-feed</w:t>
            </w:r>
          </w:p>
        </w:tc>
        <w:tc>
          <w:tcPr>
            <w:tcW w:type="dxa" w:w="1814"/>
            <w:shd w:val="clear" w:color="auto" w:fill="F7EFE6"/>
          </w:tcPr>
          <w:p>
            <w:r/>
            <w:r>
              <w:rPr>
                <w:sz w:val="14"/>
              </w:rPr>
              <w:t>radiation (W/m²)</w:t>
            </w:r>
          </w:p>
        </w:tc>
        <w:tc>
          <w:tcPr>
            <w:tcW w:type="dxa" w:w="1247"/>
            <w:shd w:val="clear" w:color="auto" w:fill="F7EFE6"/>
          </w:tcPr>
          <w:p>
            <w:r/>
            <w:r>
              <w:rPr>
                <w:sz w:val="14"/>
              </w:rPr>
              <w:t>Lun 28-sep</w:t>
            </w:r>
          </w:p>
        </w:tc>
        <w:tc>
          <w:tcPr>
            <w:tcW w:type="dxa" w:w="1361"/>
            <w:shd w:val="clear" w:color="auto" w:fill="F7EFE6"/>
          </w:tcPr>
          <w:p>
            <w:r/>
            <w:r>
              <w:rPr>
                <w:sz w:val="14"/>
              </w:rPr>
              <w:t>558.00 (12:42)</w:t>
            </w:r>
          </w:p>
        </w:tc>
        <w:tc>
          <w:tcPr>
            <w:tcW w:type="dxa" w:w="850"/>
            <w:shd w:val="clear" w:color="auto" w:fill="F7EFE6"/>
          </w:tcPr>
          <w:p>
            <w:r/>
            <w:r>
              <w:rPr>
                <w:sz w:val="14"/>
              </w:rPr>
              <w:t>0.00</w:t>
            </w:r>
          </w:p>
        </w:tc>
        <w:tc>
          <w:tcPr>
            <w:tcW w:type="dxa" w:w="850"/>
            <w:shd w:val="clear" w:color="auto" w:fill="F7EFE6"/>
          </w:tcPr>
          <w:p>
            <w:r/>
            <w:r>
              <w:rPr>
                <w:sz w:val="14"/>
              </w:rPr>
              <w:t>177.43</w:t>
            </w:r>
          </w:p>
        </w:tc>
        <w:tc>
          <w:tcPr>
            <w:tcW w:type="dxa" w:w="680"/>
            <w:shd w:val="clear" w:color="auto" w:fill="F7EFE6"/>
          </w:tcPr>
          <w:p>
            <w:r/>
            <w:r>
              <w:rPr>
                <w:sz w:val="14"/>
              </w:rPr>
              <w:t>180</w:t>
            </w:r>
          </w:p>
        </w:tc>
        <w:tc>
          <w:tcPr>
            <w:tcW w:type="dxa" w:w="794"/>
            <w:shd w:val="clear" w:color="auto" w:fill="F7EFE6"/>
          </w:tcPr>
          <w:p>
            <w:r/>
            <w:r>
              <w:rPr>
                <w:sz w:val="14"/>
              </w:rPr>
              <w:t>—</w:t>
            </w:r>
          </w:p>
        </w:tc>
      </w:tr>
      <w:tr>
        <w:tc>
          <w:tcPr>
            <w:tcW w:type="dxa" w:w="1474"/>
          </w:tcPr>
          <w:p>
            <w:r/>
            <w:r>
              <w:rPr>
                <w:sz w:val="14"/>
              </w:rPr>
              <w:t>04-aire-cams</w:t>
            </w:r>
          </w:p>
        </w:tc>
        <w:tc>
          <w:tcPr>
            <w:tcW w:type="dxa" w:w="1814"/>
          </w:tcPr>
          <w:p>
            <w:r/>
            <w:r>
              <w:rPr>
                <w:sz w:val="14"/>
              </w:rPr>
              <w:t>pm25 (µg/m³)</w:t>
            </w:r>
          </w:p>
        </w:tc>
        <w:tc>
          <w:tcPr>
            <w:tcW w:type="dxa" w:w="1247"/>
          </w:tcPr>
          <w:p>
            <w:r/>
            <w:r>
              <w:rPr>
                <w:sz w:val="14"/>
              </w:rPr>
              <w:t>Vie 25-sep</w:t>
            </w:r>
          </w:p>
        </w:tc>
        <w:tc>
          <w:tcPr>
            <w:tcW w:type="dxa" w:w="1361"/>
          </w:tcPr>
          <w:p>
            <w:r/>
            <w:r>
              <w:rPr>
                <w:sz w:val="14"/>
              </w:rPr>
              <w:t>29.30 (19:58)</w:t>
            </w:r>
          </w:p>
        </w:tc>
        <w:tc>
          <w:tcPr>
            <w:tcW w:type="dxa" w:w="850"/>
          </w:tcPr>
          <w:p>
            <w:r/>
            <w:r>
              <w:rPr>
                <w:sz w:val="14"/>
              </w:rPr>
              <w:t>8.00</w:t>
            </w:r>
          </w:p>
        </w:tc>
        <w:tc>
          <w:tcPr>
            <w:tcW w:type="dxa" w:w="850"/>
          </w:tcPr>
          <w:p>
            <w:r/>
            <w:r>
              <w:rPr>
                <w:sz w:val="14"/>
              </w:rPr>
              <w:t>16.66</w:t>
            </w:r>
          </w:p>
        </w:tc>
        <w:tc>
          <w:tcPr>
            <w:tcW w:type="dxa" w:w="680"/>
          </w:tcPr>
          <w:p>
            <w:r/>
            <w:r>
              <w:rPr>
                <w:sz w:val="14"/>
              </w:rPr>
              <w:t>287</w:t>
            </w:r>
          </w:p>
        </w:tc>
        <w:tc>
          <w:tcPr>
            <w:tcW w:type="dxa" w:w="794"/>
          </w:tcPr>
          <w:p>
            <w:r/>
            <w:r>
              <w:rPr>
                <w:sz w:val="14"/>
              </w:rPr>
              <w:t>—</w:t>
            </w:r>
          </w:p>
        </w:tc>
      </w:tr>
      <w:tr>
        <w:tc>
          <w:tcPr>
            <w:tcW w:type="dxa" w:w="1474"/>
            <w:shd w:val="clear" w:color="auto" w:fill="F7EFE6"/>
          </w:tcPr>
          <w:p>
            <w:r/>
            <w:r>
              <w:rPr>
                <w:sz w:val="14"/>
              </w:rPr>
              <w:t>04-aire-cams</w:t>
            </w:r>
          </w:p>
        </w:tc>
        <w:tc>
          <w:tcPr>
            <w:tcW w:type="dxa" w:w="1814"/>
            <w:shd w:val="clear" w:color="auto" w:fill="F7EFE6"/>
          </w:tcPr>
          <w:p>
            <w:r/>
            <w:r>
              <w:rPr>
                <w:sz w:val="14"/>
              </w:rPr>
              <w:t>pm25 (µg/m³)</w:t>
            </w:r>
          </w:p>
        </w:tc>
        <w:tc>
          <w:tcPr>
            <w:tcW w:type="dxa" w:w="1247"/>
            <w:shd w:val="clear" w:color="auto" w:fill="F7EFE6"/>
          </w:tcPr>
          <w:p>
            <w:r/>
            <w:r>
              <w:rPr>
                <w:sz w:val="14"/>
              </w:rPr>
              <w:t>Sab 26-sep</w:t>
            </w:r>
          </w:p>
        </w:tc>
        <w:tc>
          <w:tcPr>
            <w:tcW w:type="dxa" w:w="1361"/>
            <w:shd w:val="clear" w:color="auto" w:fill="F7EFE6"/>
          </w:tcPr>
          <w:p>
            <w:r/>
            <w:r>
              <w:rPr>
                <w:sz w:val="14"/>
              </w:rPr>
              <w:t>21.90 (00:59)</w:t>
            </w:r>
          </w:p>
        </w:tc>
        <w:tc>
          <w:tcPr>
            <w:tcW w:type="dxa" w:w="850"/>
            <w:shd w:val="clear" w:color="auto" w:fill="F7EFE6"/>
          </w:tcPr>
          <w:p>
            <w:r/>
            <w:r>
              <w:rPr>
                <w:sz w:val="14"/>
              </w:rPr>
              <w:t>9.20</w:t>
            </w:r>
          </w:p>
        </w:tc>
        <w:tc>
          <w:tcPr>
            <w:tcW w:type="dxa" w:w="850"/>
            <w:shd w:val="clear" w:color="auto" w:fill="F7EFE6"/>
          </w:tcPr>
          <w:p>
            <w:r/>
            <w:r>
              <w:rPr>
                <w:sz w:val="14"/>
              </w:rPr>
              <w:t>15.19</w:t>
            </w:r>
          </w:p>
        </w:tc>
        <w:tc>
          <w:tcPr>
            <w:tcW w:type="dxa" w:w="680"/>
            <w:shd w:val="clear" w:color="auto" w:fill="F7EFE6"/>
          </w:tcPr>
          <w:p>
            <w:r/>
            <w:r>
              <w:rPr>
                <w:sz w:val="14"/>
              </w:rPr>
              <w:t>155</w:t>
            </w:r>
          </w:p>
        </w:tc>
        <w:tc>
          <w:tcPr>
            <w:tcW w:type="dxa" w:w="794"/>
            <w:shd w:val="clear" w:color="auto" w:fill="F7EFE6"/>
          </w:tcPr>
          <w:p>
            <w:r/>
            <w:r>
              <w:rPr>
                <w:sz w:val="14"/>
              </w:rPr>
              <w:t>—</w:t>
            </w:r>
          </w:p>
        </w:tc>
      </w:tr>
      <w:tr>
        <w:tc>
          <w:tcPr>
            <w:tcW w:type="dxa" w:w="1474"/>
          </w:tcPr>
          <w:p>
            <w:r/>
            <w:r>
              <w:rPr>
                <w:sz w:val="14"/>
              </w:rPr>
              <w:t>04-aire-cams</w:t>
            </w:r>
          </w:p>
        </w:tc>
        <w:tc>
          <w:tcPr>
            <w:tcW w:type="dxa" w:w="1814"/>
          </w:tcPr>
          <w:p>
            <w:r/>
            <w:r>
              <w:rPr>
                <w:sz w:val="14"/>
              </w:rPr>
              <w:t>pm25 (µg/m³)</w:t>
            </w:r>
          </w:p>
        </w:tc>
        <w:tc>
          <w:tcPr>
            <w:tcW w:type="dxa" w:w="1247"/>
          </w:tcPr>
          <w:p>
            <w:r/>
            <w:r>
              <w:rPr>
                <w:sz w:val="14"/>
              </w:rPr>
              <w:t>Dom 27-sep</w:t>
            </w:r>
          </w:p>
        </w:tc>
        <w:tc>
          <w:tcPr>
            <w:tcW w:type="dxa" w:w="1361"/>
          </w:tcPr>
          <w:p>
            <w:r/>
            <w:r>
              <w:rPr>
                <w:sz w:val="14"/>
              </w:rPr>
              <w:t>14.40 (21:57)</w:t>
            </w:r>
          </w:p>
        </w:tc>
        <w:tc>
          <w:tcPr>
            <w:tcW w:type="dxa" w:w="850"/>
          </w:tcPr>
          <w:p>
            <w:r/>
            <w:r>
              <w:rPr>
                <w:sz w:val="14"/>
              </w:rPr>
              <w:t>6.70</w:t>
            </w:r>
          </w:p>
        </w:tc>
        <w:tc>
          <w:tcPr>
            <w:tcW w:type="dxa" w:w="850"/>
          </w:tcPr>
          <w:p>
            <w:r/>
            <w:r>
              <w:rPr>
                <w:sz w:val="14"/>
              </w:rPr>
              <w:t>10.46</w:t>
            </w:r>
          </w:p>
        </w:tc>
        <w:tc>
          <w:tcPr>
            <w:tcW w:type="dxa" w:w="680"/>
          </w:tcPr>
          <w:p>
            <w:r/>
            <w:r>
              <w:rPr>
                <w:sz w:val="14"/>
              </w:rPr>
              <w:t>133</w:t>
            </w:r>
          </w:p>
        </w:tc>
        <w:tc>
          <w:tcPr>
            <w:tcW w:type="dxa" w:w="794"/>
          </w:tcPr>
          <w:p>
            <w:r/>
            <w:r>
              <w:rPr>
                <w:sz w:val="14"/>
              </w:rPr>
              <w:t>—</w:t>
            </w:r>
          </w:p>
        </w:tc>
      </w:tr>
      <w:tr>
        <w:tc>
          <w:tcPr>
            <w:tcW w:type="dxa" w:w="1474"/>
            <w:shd w:val="clear" w:color="auto" w:fill="F7EFE6"/>
          </w:tcPr>
          <w:p>
            <w:r/>
            <w:r>
              <w:rPr>
                <w:sz w:val="14"/>
              </w:rPr>
              <w:t>04-aire-cams</w:t>
            </w:r>
          </w:p>
        </w:tc>
        <w:tc>
          <w:tcPr>
            <w:tcW w:type="dxa" w:w="1814"/>
            <w:shd w:val="clear" w:color="auto" w:fill="F7EFE6"/>
          </w:tcPr>
          <w:p>
            <w:r/>
            <w:r>
              <w:rPr>
                <w:sz w:val="14"/>
              </w:rPr>
              <w:t>pm25 (µg/m³)</w:t>
            </w:r>
          </w:p>
        </w:tc>
        <w:tc>
          <w:tcPr>
            <w:tcW w:type="dxa" w:w="1247"/>
            <w:shd w:val="clear" w:color="auto" w:fill="F7EFE6"/>
          </w:tcPr>
          <w:p>
            <w:r/>
            <w:r>
              <w:rPr>
                <w:sz w:val="14"/>
              </w:rPr>
              <w:t>Lun 28-sep</w:t>
            </w:r>
          </w:p>
        </w:tc>
        <w:tc>
          <w:tcPr>
            <w:tcW w:type="dxa" w:w="1361"/>
            <w:shd w:val="clear" w:color="auto" w:fill="F7EFE6"/>
          </w:tcPr>
          <w:p>
            <w:r/>
            <w:r>
              <w:rPr>
                <w:sz w:val="14"/>
              </w:rPr>
              <w:t>25.30 (23:16)</w:t>
            </w:r>
          </w:p>
        </w:tc>
        <w:tc>
          <w:tcPr>
            <w:tcW w:type="dxa" w:w="850"/>
            <w:shd w:val="clear" w:color="auto" w:fill="F7EFE6"/>
          </w:tcPr>
          <w:p>
            <w:r/>
            <w:r>
              <w:rPr>
                <w:sz w:val="14"/>
              </w:rPr>
              <w:t>6.10</w:t>
            </w:r>
          </w:p>
        </w:tc>
        <w:tc>
          <w:tcPr>
            <w:tcW w:type="dxa" w:w="850"/>
            <w:shd w:val="clear" w:color="auto" w:fill="F7EFE6"/>
          </w:tcPr>
          <w:p>
            <w:r/>
            <w:r>
              <w:rPr>
                <w:sz w:val="14"/>
              </w:rPr>
              <w:t>13.24</w:t>
            </w:r>
          </w:p>
        </w:tc>
        <w:tc>
          <w:tcPr>
            <w:tcW w:type="dxa" w:w="680"/>
            <w:shd w:val="clear" w:color="auto" w:fill="F7EFE6"/>
          </w:tcPr>
          <w:p>
            <w:r/>
            <w:r>
              <w:rPr>
                <w:sz w:val="14"/>
              </w:rPr>
              <w:t>179</w:t>
            </w:r>
          </w:p>
        </w:tc>
        <w:tc>
          <w:tcPr>
            <w:tcW w:type="dxa" w:w="794"/>
            <w:shd w:val="clear" w:color="auto" w:fill="F7EFE6"/>
          </w:tcPr>
          <w:p>
            <w:r/>
            <w:r>
              <w:rPr>
                <w:sz w:val="14"/>
              </w:rPr>
              <w:t>—</w:t>
            </w:r>
          </w:p>
        </w:tc>
      </w:tr>
      <w:tr>
        <w:tc>
          <w:tcPr>
            <w:tcW w:type="dxa" w:w="1474"/>
          </w:tcPr>
          <w:p>
            <w:r/>
            <w:r>
              <w:rPr>
                <w:sz w:val="14"/>
              </w:rPr>
              <w:t>04-aire-cams</w:t>
            </w:r>
          </w:p>
        </w:tc>
        <w:tc>
          <w:tcPr>
            <w:tcW w:type="dxa" w:w="1814"/>
          </w:tcPr>
          <w:p>
            <w:r/>
            <w:r>
              <w:rPr>
                <w:sz w:val="14"/>
              </w:rPr>
              <w:t>aqi (índice)</w:t>
            </w:r>
          </w:p>
        </w:tc>
        <w:tc>
          <w:tcPr>
            <w:tcW w:type="dxa" w:w="1247"/>
          </w:tcPr>
          <w:p>
            <w:r/>
            <w:r>
              <w:rPr>
                <w:sz w:val="14"/>
              </w:rPr>
              <w:t>Vie 25-sep</w:t>
            </w:r>
          </w:p>
        </w:tc>
        <w:tc>
          <w:tcPr>
            <w:tcW w:type="dxa" w:w="1361"/>
          </w:tcPr>
          <w:p>
            <w:r/>
            <w:r>
              <w:rPr>
                <w:sz w:val="14"/>
              </w:rPr>
              <w:t>71.00 (23:59)</w:t>
            </w:r>
          </w:p>
        </w:tc>
        <w:tc>
          <w:tcPr>
            <w:tcW w:type="dxa" w:w="850"/>
          </w:tcPr>
          <w:p>
            <w:r/>
            <w:r>
              <w:rPr>
                <w:sz w:val="14"/>
              </w:rPr>
              <w:t>52.00</w:t>
            </w:r>
          </w:p>
        </w:tc>
        <w:tc>
          <w:tcPr>
            <w:tcW w:type="dxa" w:w="850"/>
          </w:tcPr>
          <w:p>
            <w:r/>
            <w:r>
              <w:rPr>
                <w:sz w:val="14"/>
              </w:rPr>
              <w:t>61.68</w:t>
            </w:r>
          </w:p>
        </w:tc>
        <w:tc>
          <w:tcPr>
            <w:tcW w:type="dxa" w:w="680"/>
          </w:tcPr>
          <w:p>
            <w:r/>
            <w:r>
              <w:rPr>
                <w:sz w:val="14"/>
              </w:rPr>
              <w:t>287</w:t>
            </w:r>
          </w:p>
        </w:tc>
        <w:tc>
          <w:tcPr>
            <w:tcW w:type="dxa" w:w="794"/>
          </w:tcPr>
          <w:p>
            <w:r/>
            <w:r>
              <w:rPr>
                <w:sz w:val="14"/>
              </w:rPr>
              <w:t>—</w:t>
            </w:r>
          </w:p>
        </w:tc>
      </w:tr>
      <w:tr>
        <w:tc>
          <w:tcPr>
            <w:tcW w:type="dxa" w:w="1474"/>
            <w:shd w:val="clear" w:color="auto" w:fill="F7EFE6"/>
          </w:tcPr>
          <w:p>
            <w:r/>
            <w:r>
              <w:rPr>
                <w:sz w:val="14"/>
              </w:rPr>
              <w:t>04-aire-cams</w:t>
            </w:r>
          </w:p>
        </w:tc>
        <w:tc>
          <w:tcPr>
            <w:tcW w:type="dxa" w:w="1814"/>
            <w:shd w:val="clear" w:color="auto" w:fill="F7EFE6"/>
          </w:tcPr>
          <w:p>
            <w:r/>
            <w:r>
              <w:rPr>
                <w:sz w:val="14"/>
              </w:rPr>
              <w:t>aqi (índice)</w:t>
            </w:r>
          </w:p>
        </w:tc>
        <w:tc>
          <w:tcPr>
            <w:tcW w:type="dxa" w:w="1247"/>
            <w:shd w:val="clear" w:color="auto" w:fill="F7EFE6"/>
          </w:tcPr>
          <w:p>
            <w:r/>
            <w:r>
              <w:rPr>
                <w:sz w:val="14"/>
              </w:rPr>
              <w:t>Sab 26-sep</w:t>
            </w:r>
          </w:p>
        </w:tc>
        <w:tc>
          <w:tcPr>
            <w:tcW w:type="dxa" w:w="1361"/>
            <w:shd w:val="clear" w:color="auto" w:fill="F7EFE6"/>
          </w:tcPr>
          <w:p>
            <w:r/>
            <w:r>
              <w:rPr>
                <w:sz w:val="14"/>
              </w:rPr>
              <w:t>73.00 (05:56)</w:t>
            </w:r>
          </w:p>
        </w:tc>
        <w:tc>
          <w:tcPr>
            <w:tcW w:type="dxa" w:w="850"/>
            <w:shd w:val="clear" w:color="auto" w:fill="F7EFE6"/>
          </w:tcPr>
          <w:p>
            <w:r/>
            <w:r>
              <w:rPr>
                <w:sz w:val="14"/>
              </w:rPr>
              <w:t>56.00</w:t>
            </w:r>
          </w:p>
        </w:tc>
        <w:tc>
          <w:tcPr>
            <w:tcW w:type="dxa" w:w="850"/>
            <w:shd w:val="clear" w:color="auto" w:fill="F7EFE6"/>
          </w:tcPr>
          <w:p>
            <w:r/>
            <w:r>
              <w:rPr>
                <w:sz w:val="14"/>
              </w:rPr>
              <w:t>66.74</w:t>
            </w:r>
          </w:p>
        </w:tc>
        <w:tc>
          <w:tcPr>
            <w:tcW w:type="dxa" w:w="680"/>
            <w:shd w:val="clear" w:color="auto" w:fill="F7EFE6"/>
          </w:tcPr>
          <w:p>
            <w:r/>
            <w:r>
              <w:rPr>
                <w:sz w:val="14"/>
              </w:rPr>
              <w:t>155</w:t>
            </w:r>
          </w:p>
        </w:tc>
        <w:tc>
          <w:tcPr>
            <w:tcW w:type="dxa" w:w="794"/>
            <w:shd w:val="clear" w:color="auto" w:fill="F7EFE6"/>
          </w:tcPr>
          <w:p>
            <w:r/>
            <w:r>
              <w:rPr>
                <w:sz w:val="14"/>
              </w:rPr>
              <w:t>—</w:t>
            </w:r>
          </w:p>
        </w:tc>
      </w:tr>
      <w:tr>
        <w:tc>
          <w:tcPr>
            <w:tcW w:type="dxa" w:w="1474"/>
          </w:tcPr>
          <w:p>
            <w:r/>
            <w:r>
              <w:rPr>
                <w:sz w:val="14"/>
              </w:rPr>
              <w:t>04-aire-cams</w:t>
            </w:r>
          </w:p>
        </w:tc>
        <w:tc>
          <w:tcPr>
            <w:tcW w:type="dxa" w:w="1814"/>
          </w:tcPr>
          <w:p>
            <w:r/>
            <w:r>
              <w:rPr>
                <w:sz w:val="14"/>
              </w:rPr>
              <w:t>aqi (índice)</w:t>
            </w:r>
          </w:p>
        </w:tc>
        <w:tc>
          <w:tcPr>
            <w:tcW w:type="dxa" w:w="1247"/>
          </w:tcPr>
          <w:p>
            <w:r/>
            <w:r>
              <w:rPr>
                <w:sz w:val="14"/>
              </w:rPr>
              <w:t>Dom 27-sep</w:t>
            </w:r>
          </w:p>
        </w:tc>
        <w:tc>
          <w:tcPr>
            <w:tcW w:type="dxa" w:w="1361"/>
          </w:tcPr>
          <w:p>
            <w:r/>
            <w:r>
              <w:rPr>
                <w:sz w:val="14"/>
              </w:rPr>
              <w:t>55.00 (00:57)</w:t>
            </w:r>
          </w:p>
        </w:tc>
        <w:tc>
          <w:tcPr>
            <w:tcW w:type="dxa" w:w="850"/>
          </w:tcPr>
          <w:p>
            <w:r/>
            <w:r>
              <w:rPr>
                <w:sz w:val="14"/>
              </w:rPr>
              <w:t>44.00</w:t>
            </w:r>
          </w:p>
        </w:tc>
        <w:tc>
          <w:tcPr>
            <w:tcW w:type="dxa" w:w="850"/>
          </w:tcPr>
          <w:p>
            <w:r/>
            <w:r>
              <w:rPr>
                <w:sz w:val="14"/>
              </w:rPr>
              <w:t>49.83</w:t>
            </w:r>
          </w:p>
        </w:tc>
        <w:tc>
          <w:tcPr>
            <w:tcW w:type="dxa" w:w="680"/>
          </w:tcPr>
          <w:p>
            <w:r/>
            <w:r>
              <w:rPr>
                <w:sz w:val="14"/>
              </w:rPr>
              <w:t>133</w:t>
            </w:r>
          </w:p>
        </w:tc>
        <w:tc>
          <w:tcPr>
            <w:tcW w:type="dxa" w:w="794"/>
          </w:tcPr>
          <w:p>
            <w:r/>
            <w:r>
              <w:rPr>
                <w:sz w:val="14"/>
              </w:rPr>
              <w:t>—</w:t>
            </w:r>
          </w:p>
        </w:tc>
      </w:tr>
      <w:tr>
        <w:tc>
          <w:tcPr>
            <w:tcW w:type="dxa" w:w="1474"/>
            <w:shd w:val="clear" w:color="auto" w:fill="F7EFE6"/>
          </w:tcPr>
          <w:p>
            <w:r/>
            <w:r>
              <w:rPr>
                <w:sz w:val="14"/>
              </w:rPr>
              <w:t>04-aire-cams</w:t>
            </w:r>
          </w:p>
        </w:tc>
        <w:tc>
          <w:tcPr>
            <w:tcW w:type="dxa" w:w="1814"/>
            <w:shd w:val="clear" w:color="auto" w:fill="F7EFE6"/>
          </w:tcPr>
          <w:p>
            <w:r/>
            <w:r>
              <w:rPr>
                <w:sz w:val="14"/>
              </w:rPr>
              <w:t>aqi (índice)</w:t>
            </w:r>
          </w:p>
        </w:tc>
        <w:tc>
          <w:tcPr>
            <w:tcW w:type="dxa" w:w="1247"/>
            <w:shd w:val="clear" w:color="auto" w:fill="F7EFE6"/>
          </w:tcPr>
          <w:p>
            <w:r/>
            <w:r>
              <w:rPr>
                <w:sz w:val="14"/>
              </w:rPr>
              <w:t>Lun 28-sep</w:t>
            </w:r>
          </w:p>
        </w:tc>
        <w:tc>
          <w:tcPr>
            <w:tcW w:type="dxa" w:w="1361"/>
            <w:shd w:val="clear" w:color="auto" w:fill="F7EFE6"/>
          </w:tcPr>
          <w:p>
            <w:r/>
            <w:r>
              <w:rPr>
                <w:sz w:val="14"/>
              </w:rPr>
              <w:t>59.00 (11:57)</w:t>
            </w:r>
          </w:p>
        </w:tc>
        <w:tc>
          <w:tcPr>
            <w:tcW w:type="dxa" w:w="850"/>
            <w:shd w:val="clear" w:color="auto" w:fill="F7EFE6"/>
          </w:tcPr>
          <w:p>
            <w:r/>
            <w:r>
              <w:rPr>
                <w:sz w:val="14"/>
              </w:rPr>
              <w:t>52.00</w:t>
            </w:r>
          </w:p>
        </w:tc>
        <w:tc>
          <w:tcPr>
            <w:tcW w:type="dxa" w:w="850"/>
            <w:shd w:val="clear" w:color="auto" w:fill="F7EFE6"/>
          </w:tcPr>
          <w:p>
            <w:r/>
            <w:r>
              <w:rPr>
                <w:sz w:val="14"/>
              </w:rPr>
              <w:t>56.21</w:t>
            </w:r>
          </w:p>
        </w:tc>
        <w:tc>
          <w:tcPr>
            <w:tcW w:type="dxa" w:w="680"/>
            <w:shd w:val="clear" w:color="auto" w:fill="F7EFE6"/>
          </w:tcPr>
          <w:p>
            <w:r/>
            <w:r>
              <w:rPr>
                <w:sz w:val="14"/>
              </w:rPr>
              <w:t>179</w:t>
            </w:r>
          </w:p>
        </w:tc>
        <w:tc>
          <w:tcPr>
            <w:tcW w:type="dxa" w:w="794"/>
            <w:shd w:val="clear" w:color="auto" w:fill="F7EFE6"/>
          </w:tcPr>
          <w:p>
            <w:r/>
            <w:r>
              <w:rPr>
                <w:sz w:val="14"/>
              </w:rPr>
              <w:t>—</w:t>
            </w:r>
          </w:p>
        </w:tc>
      </w:tr>
      <w:tr>
        <w:tc>
          <w:tcPr>
            <w:tcW w:type="dxa" w:w="1474"/>
          </w:tcPr>
          <w:p>
            <w:r/>
            <w:r>
              <w:rPr>
                <w:sz w:val="14"/>
              </w:rPr>
              <w:t>06-ferm-paho</w:t>
            </w:r>
          </w:p>
        </w:tc>
        <w:tc>
          <w:tcPr>
            <w:tcW w:type="dxa" w:w="1814"/>
          </w:tcPr>
          <w:p>
            <w:r/>
            <w:r>
              <w:rPr>
                <w:sz w:val="14"/>
              </w:rPr>
              <w:t>boxTemperature (°C)</w:t>
            </w:r>
          </w:p>
        </w:tc>
        <w:tc>
          <w:tcPr>
            <w:tcW w:type="dxa" w:w="1247"/>
          </w:tcPr>
          <w:p>
            <w:r/>
            <w:r>
              <w:rPr>
                <w:sz w:val="14"/>
              </w:rPr>
              <w:t>Vie 25-sep</w:t>
            </w:r>
          </w:p>
        </w:tc>
        <w:tc>
          <w:tcPr>
            <w:tcW w:type="dxa" w:w="1361"/>
          </w:tcPr>
          <w:p>
            <w:r/>
            <w:r>
              <w:rPr>
                <w:sz w:val="14"/>
              </w:rPr>
              <w:t>41.30 (18:23)</w:t>
            </w:r>
          </w:p>
        </w:tc>
        <w:tc>
          <w:tcPr>
            <w:tcW w:type="dxa" w:w="850"/>
          </w:tcPr>
          <w:p>
            <w:r/>
            <w:r>
              <w:rPr>
                <w:sz w:val="14"/>
              </w:rPr>
              <w:t>31.87</w:t>
            </w:r>
          </w:p>
        </w:tc>
        <w:tc>
          <w:tcPr>
            <w:tcW w:type="dxa" w:w="850"/>
          </w:tcPr>
          <w:p>
            <w:r/>
            <w:r>
              <w:rPr>
                <w:sz w:val="14"/>
              </w:rPr>
              <w:t>38.01</w:t>
            </w:r>
          </w:p>
        </w:tc>
        <w:tc>
          <w:tcPr>
            <w:tcW w:type="dxa" w:w="680"/>
          </w:tcPr>
          <w:p>
            <w:r/>
            <w:r>
              <w:rPr>
                <w:sz w:val="14"/>
              </w:rPr>
              <w:t>1406</w:t>
            </w:r>
          </w:p>
        </w:tc>
        <w:tc>
          <w:tcPr>
            <w:tcW w:type="dxa" w:w="794"/>
          </w:tcPr>
          <w:p>
            <w:r/>
            <w:r>
              <w:rPr>
                <w:sz w:val="14"/>
              </w:rPr>
              <w:t>—</w:t>
            </w:r>
          </w:p>
        </w:tc>
      </w:tr>
      <w:tr>
        <w:tc>
          <w:tcPr>
            <w:tcW w:type="dxa" w:w="1474"/>
            <w:shd w:val="clear" w:color="auto" w:fill="F7EFE6"/>
          </w:tcPr>
          <w:p>
            <w:r/>
            <w:r>
              <w:rPr>
                <w:sz w:val="14"/>
              </w:rPr>
              <w:t>06-ferm-paho</w:t>
            </w:r>
          </w:p>
        </w:tc>
        <w:tc>
          <w:tcPr>
            <w:tcW w:type="dxa" w:w="1814"/>
            <w:shd w:val="clear" w:color="auto" w:fill="F7EFE6"/>
          </w:tcPr>
          <w:p>
            <w:r/>
            <w:r>
              <w:rPr>
                <w:sz w:val="14"/>
              </w:rPr>
              <w:t>boxTemperature (°C)</w:t>
            </w:r>
          </w:p>
        </w:tc>
        <w:tc>
          <w:tcPr>
            <w:tcW w:type="dxa" w:w="1247"/>
            <w:shd w:val="clear" w:color="auto" w:fill="F7EFE6"/>
          </w:tcPr>
          <w:p>
            <w:r/>
            <w:r>
              <w:rPr>
                <w:sz w:val="14"/>
              </w:rPr>
              <w:t>Sab 26-sep</w:t>
            </w:r>
          </w:p>
        </w:tc>
        <w:tc>
          <w:tcPr>
            <w:tcW w:type="dxa" w:w="1361"/>
            <w:shd w:val="clear" w:color="auto" w:fill="F7EFE6"/>
          </w:tcPr>
          <w:p>
            <w:r/>
            <w:r>
              <w:rPr>
                <w:sz w:val="14"/>
              </w:rPr>
              <w:t>46.74 (20:00)</w:t>
            </w:r>
          </w:p>
        </w:tc>
        <w:tc>
          <w:tcPr>
            <w:tcW w:type="dxa" w:w="850"/>
            <w:shd w:val="clear" w:color="auto" w:fill="F7EFE6"/>
          </w:tcPr>
          <w:p>
            <w:r/>
            <w:r>
              <w:rPr>
                <w:sz w:val="14"/>
              </w:rPr>
              <w:t>40.31</w:t>
            </w:r>
          </w:p>
        </w:tc>
        <w:tc>
          <w:tcPr>
            <w:tcW w:type="dxa" w:w="850"/>
            <w:shd w:val="clear" w:color="auto" w:fill="F7EFE6"/>
          </w:tcPr>
          <w:p>
            <w:r/>
            <w:r>
              <w:rPr>
                <w:sz w:val="14"/>
              </w:rPr>
              <w:t>43.89</w:t>
            </w:r>
          </w:p>
        </w:tc>
        <w:tc>
          <w:tcPr>
            <w:tcW w:type="dxa" w:w="680"/>
            <w:shd w:val="clear" w:color="auto" w:fill="F7EFE6"/>
          </w:tcPr>
          <w:p>
            <w:r/>
            <w:r>
              <w:rPr>
                <w:sz w:val="14"/>
              </w:rPr>
              <w:t>740</w:t>
            </w:r>
          </w:p>
        </w:tc>
        <w:tc>
          <w:tcPr>
            <w:tcW w:type="dxa" w:w="794"/>
            <w:shd w:val="clear" w:color="auto" w:fill="F7EFE6"/>
          </w:tcPr>
          <w:p>
            <w:r/>
            <w:r>
              <w:rPr>
                <w:sz w:val="14"/>
              </w:rPr>
              <w:t>—</w:t>
            </w:r>
          </w:p>
        </w:tc>
      </w:tr>
      <w:tr>
        <w:tc>
          <w:tcPr>
            <w:tcW w:type="dxa" w:w="1474"/>
          </w:tcPr>
          <w:p>
            <w:r/>
            <w:r>
              <w:rPr>
                <w:sz w:val="14"/>
              </w:rPr>
              <w:t>06-ferm-paho</w:t>
            </w:r>
          </w:p>
        </w:tc>
        <w:tc>
          <w:tcPr>
            <w:tcW w:type="dxa" w:w="1814"/>
          </w:tcPr>
          <w:p>
            <w:r/>
            <w:r>
              <w:rPr>
                <w:sz w:val="14"/>
              </w:rPr>
              <w:t>boxTemperature (°C)</w:t>
            </w:r>
          </w:p>
        </w:tc>
        <w:tc>
          <w:tcPr>
            <w:tcW w:type="dxa" w:w="1247"/>
          </w:tcPr>
          <w:p>
            <w:r/>
            <w:r>
              <w:rPr>
                <w:sz w:val="14"/>
              </w:rPr>
              <w:t>Dom 27-sep</w:t>
            </w:r>
          </w:p>
        </w:tc>
        <w:tc>
          <w:tcPr>
            <w:tcW w:type="dxa" w:w="1361"/>
          </w:tcPr>
          <w:p>
            <w:r/>
            <w:r>
              <w:rPr>
                <w:sz w:val="14"/>
              </w:rPr>
              <w:t>50.20 (15:26)</w:t>
            </w:r>
          </w:p>
        </w:tc>
        <w:tc>
          <w:tcPr>
            <w:tcW w:type="dxa" w:w="850"/>
          </w:tcPr>
          <w:p>
            <w:r/>
            <w:r>
              <w:rPr>
                <w:sz w:val="14"/>
              </w:rPr>
              <w:t>44.90</w:t>
            </w:r>
          </w:p>
        </w:tc>
        <w:tc>
          <w:tcPr>
            <w:tcW w:type="dxa" w:w="850"/>
          </w:tcPr>
          <w:p>
            <w:r/>
            <w:r>
              <w:rPr>
                <w:sz w:val="14"/>
              </w:rPr>
              <w:t>48.40</w:t>
            </w:r>
          </w:p>
        </w:tc>
        <w:tc>
          <w:tcPr>
            <w:tcW w:type="dxa" w:w="680"/>
          </w:tcPr>
          <w:p>
            <w:r/>
            <w:r>
              <w:rPr>
                <w:sz w:val="14"/>
              </w:rPr>
              <w:t>671</w:t>
            </w:r>
          </w:p>
        </w:tc>
        <w:tc>
          <w:tcPr>
            <w:tcW w:type="dxa" w:w="794"/>
          </w:tcPr>
          <w:p>
            <w:r/>
            <w:r>
              <w:rPr>
                <w:sz w:val="14"/>
              </w:rPr>
              <w:t>—</w:t>
            </w:r>
          </w:p>
        </w:tc>
      </w:tr>
      <w:tr>
        <w:tc>
          <w:tcPr>
            <w:tcW w:type="dxa" w:w="1474"/>
            <w:shd w:val="clear" w:color="auto" w:fill="F7EFE6"/>
          </w:tcPr>
          <w:p>
            <w:r/>
            <w:r>
              <w:rPr>
                <w:sz w:val="14"/>
              </w:rPr>
              <w:t>06-ferm-paho</w:t>
            </w:r>
          </w:p>
        </w:tc>
        <w:tc>
          <w:tcPr>
            <w:tcW w:type="dxa" w:w="1814"/>
            <w:shd w:val="clear" w:color="auto" w:fill="F7EFE6"/>
          </w:tcPr>
          <w:p>
            <w:r/>
            <w:r>
              <w:rPr>
                <w:sz w:val="14"/>
              </w:rPr>
              <w:t>boxTemperature (°C)</w:t>
            </w:r>
          </w:p>
        </w:tc>
        <w:tc>
          <w:tcPr>
            <w:tcW w:type="dxa" w:w="1247"/>
            <w:shd w:val="clear" w:color="auto" w:fill="F7EFE6"/>
          </w:tcPr>
          <w:p>
            <w:r/>
            <w:r>
              <w:rPr>
                <w:sz w:val="14"/>
              </w:rPr>
              <w:t>Lun 28-sep</w:t>
            </w:r>
          </w:p>
        </w:tc>
        <w:tc>
          <w:tcPr>
            <w:tcW w:type="dxa" w:w="1361"/>
            <w:shd w:val="clear" w:color="auto" w:fill="F7EFE6"/>
          </w:tcPr>
          <w:p>
            <w:r/>
            <w:r>
              <w:rPr>
                <w:sz w:val="14"/>
              </w:rPr>
              <w:t>50.99 (11:32)</w:t>
            </w:r>
          </w:p>
        </w:tc>
        <w:tc>
          <w:tcPr>
            <w:tcW w:type="dxa" w:w="850"/>
            <w:shd w:val="clear" w:color="auto" w:fill="F7EFE6"/>
          </w:tcPr>
          <w:p>
            <w:r/>
            <w:r>
              <w:rPr>
                <w:sz w:val="14"/>
              </w:rPr>
              <w:t>44.59</w:t>
            </w:r>
          </w:p>
        </w:tc>
        <w:tc>
          <w:tcPr>
            <w:tcW w:type="dxa" w:w="850"/>
            <w:shd w:val="clear" w:color="auto" w:fill="F7EFE6"/>
          </w:tcPr>
          <w:p>
            <w:r/>
            <w:r>
              <w:rPr>
                <w:sz w:val="14"/>
              </w:rPr>
              <w:t>48.36</w:t>
            </w:r>
          </w:p>
        </w:tc>
        <w:tc>
          <w:tcPr>
            <w:tcW w:type="dxa" w:w="680"/>
            <w:shd w:val="clear" w:color="auto" w:fill="F7EFE6"/>
          </w:tcPr>
          <w:p>
            <w:r/>
            <w:r>
              <w:rPr>
                <w:sz w:val="14"/>
              </w:rPr>
              <w:t>899</w:t>
            </w:r>
          </w:p>
        </w:tc>
        <w:tc>
          <w:tcPr>
            <w:tcW w:type="dxa" w:w="794"/>
            <w:shd w:val="clear" w:color="auto" w:fill="F7EFE6"/>
          </w:tcPr>
          <w:p>
            <w:r/>
            <w:r>
              <w:rPr>
                <w:sz w:val="14"/>
              </w:rPr>
              <w:t>—</w:t>
            </w:r>
          </w:p>
        </w:tc>
      </w:tr>
      <w:tr>
        <w:tc>
          <w:tcPr>
            <w:tcW w:type="dxa" w:w="1474"/>
          </w:tcPr>
          <w:p>
            <w:r/>
            <w:r>
              <w:rPr>
                <w:sz w:val="14"/>
              </w:rPr>
              <w:t>09-riego-wokwi</w:t>
            </w:r>
          </w:p>
        </w:tc>
        <w:tc>
          <w:tcPr>
            <w:tcW w:type="dxa" w:w="1814"/>
          </w:tcPr>
          <w:p>
            <w:r/>
            <w:r>
              <w:rPr>
                <w:sz w:val="14"/>
              </w:rPr>
              <w:t>waterLevel (%)</w:t>
            </w:r>
          </w:p>
        </w:tc>
        <w:tc>
          <w:tcPr>
            <w:tcW w:type="dxa" w:w="1247"/>
          </w:tcPr>
          <w:p>
            <w:r/>
            <w:r>
              <w:rPr>
                <w:sz w:val="14"/>
              </w:rPr>
              <w:t>Vie 25-sep</w:t>
            </w:r>
          </w:p>
        </w:tc>
        <w:tc>
          <w:tcPr>
            <w:tcW w:type="dxa" w:w="1361"/>
          </w:tcPr>
          <w:p>
            <w:r/>
            <w:r>
              <w:rPr>
                <w:sz w:val="14"/>
              </w:rPr>
              <w:t>66.10 (11:42)</w:t>
            </w:r>
          </w:p>
        </w:tc>
        <w:tc>
          <w:tcPr>
            <w:tcW w:type="dxa" w:w="850"/>
          </w:tcPr>
          <w:p>
            <w:r/>
            <w:r>
              <w:rPr>
                <w:sz w:val="14"/>
              </w:rPr>
              <w:t>66.00</w:t>
            </w:r>
          </w:p>
        </w:tc>
        <w:tc>
          <w:tcPr>
            <w:tcW w:type="dxa" w:w="850"/>
          </w:tcPr>
          <w:p>
            <w:r/>
            <w:r>
              <w:rPr>
                <w:sz w:val="14"/>
              </w:rPr>
              <w:t>66.05</w:t>
            </w:r>
          </w:p>
        </w:tc>
        <w:tc>
          <w:tcPr>
            <w:tcW w:type="dxa" w:w="680"/>
          </w:tcPr>
          <w:p>
            <w:r/>
            <w:r>
              <w:rPr>
                <w:sz w:val="14"/>
              </w:rPr>
              <w:t>43</w:t>
            </w:r>
          </w:p>
        </w:tc>
        <w:tc>
          <w:tcPr>
            <w:tcW w:type="dxa" w:w="794"/>
          </w:tcPr>
          <w:p>
            <w:r/>
            <w:r>
              <w:rPr>
                <w:sz w:val="14"/>
              </w:rPr>
              <w:t>—</w:t>
            </w:r>
          </w:p>
        </w:tc>
      </w:tr>
      <w:tr>
        <w:tc>
          <w:tcPr>
            <w:tcW w:type="dxa" w:w="1474"/>
            <w:shd w:val="clear" w:color="auto" w:fill="F7EFE6"/>
          </w:tcPr>
          <w:p>
            <w:r/>
            <w:r>
              <w:rPr>
                <w:sz w:val="14"/>
              </w:rPr>
              <w:t>09-riego-wokwi</w:t>
            </w:r>
          </w:p>
        </w:tc>
        <w:tc>
          <w:tcPr>
            <w:tcW w:type="dxa" w:w="1814"/>
            <w:shd w:val="clear" w:color="auto" w:fill="F7EFE6"/>
          </w:tcPr>
          <w:p>
            <w:r/>
            <w:r>
              <w:rPr>
                <w:sz w:val="14"/>
              </w:rPr>
              <w:t>waterLevel (%)</w:t>
            </w:r>
          </w:p>
        </w:tc>
        <w:tc>
          <w:tcPr>
            <w:tcW w:type="dxa" w:w="1247"/>
            <w:shd w:val="clear" w:color="auto" w:fill="F7EFE6"/>
          </w:tcPr>
          <w:p>
            <w:r/>
            <w:r>
              <w:rPr>
                <w:sz w:val="14"/>
              </w:rPr>
              <w:t>Sab 26-sep</w:t>
            </w:r>
          </w:p>
        </w:tc>
        <w:tc>
          <w:tcPr>
            <w:tcW w:type="dxa" w:w="1361"/>
            <w:shd w:val="clear" w:color="auto" w:fill="F7EFE6"/>
          </w:tcPr>
          <w:p>
            <w:r/>
            <w:r>
              <w:rPr>
                <w:sz w:val="14"/>
              </w:rPr>
              <w:t>66.10 (23:57)</w:t>
            </w:r>
          </w:p>
        </w:tc>
        <w:tc>
          <w:tcPr>
            <w:tcW w:type="dxa" w:w="850"/>
            <w:shd w:val="clear" w:color="auto" w:fill="F7EFE6"/>
          </w:tcPr>
          <w:p>
            <w:r/>
            <w:r>
              <w:rPr>
                <w:sz w:val="14"/>
              </w:rPr>
              <w:t>66.00</w:t>
            </w:r>
          </w:p>
        </w:tc>
        <w:tc>
          <w:tcPr>
            <w:tcW w:type="dxa" w:w="850"/>
            <w:shd w:val="clear" w:color="auto" w:fill="F7EFE6"/>
          </w:tcPr>
          <w:p>
            <w:r/>
            <w:r>
              <w:rPr>
                <w:sz w:val="14"/>
              </w:rPr>
              <w:t>66.07</w:t>
            </w:r>
          </w:p>
        </w:tc>
        <w:tc>
          <w:tcPr>
            <w:tcW w:type="dxa" w:w="680"/>
            <w:shd w:val="clear" w:color="auto" w:fill="F7EFE6"/>
          </w:tcPr>
          <w:p>
            <w:r/>
            <w:r>
              <w:rPr>
                <w:sz w:val="14"/>
              </w:rPr>
              <w:t>164</w:t>
            </w:r>
          </w:p>
        </w:tc>
        <w:tc>
          <w:tcPr>
            <w:tcW w:type="dxa" w:w="794"/>
            <w:shd w:val="clear" w:color="auto" w:fill="F7EFE6"/>
          </w:tcPr>
          <w:p>
            <w:r/>
            <w:r>
              <w:rPr>
                <w:sz w:val="14"/>
              </w:rPr>
              <w:t>—</w:t>
            </w:r>
          </w:p>
        </w:tc>
      </w:tr>
      <w:tr>
        <w:tc>
          <w:tcPr>
            <w:tcW w:type="dxa" w:w="1474"/>
          </w:tcPr>
          <w:p>
            <w:r/>
            <w:r>
              <w:rPr>
                <w:sz w:val="14"/>
              </w:rPr>
              <w:t>09-riego-wokwi</w:t>
            </w:r>
          </w:p>
        </w:tc>
        <w:tc>
          <w:tcPr>
            <w:tcW w:type="dxa" w:w="1814"/>
          </w:tcPr>
          <w:p>
            <w:r/>
            <w:r>
              <w:rPr>
                <w:sz w:val="14"/>
              </w:rPr>
              <w:t>waterLevel (%)</w:t>
            </w:r>
          </w:p>
        </w:tc>
        <w:tc>
          <w:tcPr>
            <w:tcW w:type="dxa" w:w="1247"/>
          </w:tcPr>
          <w:p>
            <w:r/>
            <w:r>
              <w:rPr>
                <w:sz w:val="14"/>
              </w:rPr>
              <w:t>Dom 27-sep</w:t>
            </w:r>
          </w:p>
        </w:tc>
        <w:tc>
          <w:tcPr>
            <w:tcW w:type="dxa" w:w="1361"/>
          </w:tcPr>
          <w:p>
            <w:r/>
            <w:r>
              <w:rPr>
                <w:sz w:val="14"/>
              </w:rPr>
              <w:t>66.20 (16:28)</w:t>
            </w:r>
          </w:p>
        </w:tc>
        <w:tc>
          <w:tcPr>
            <w:tcW w:type="dxa" w:w="850"/>
          </w:tcPr>
          <w:p>
            <w:r/>
            <w:r>
              <w:rPr>
                <w:sz w:val="14"/>
              </w:rPr>
              <w:t>65.80</w:t>
            </w:r>
          </w:p>
        </w:tc>
        <w:tc>
          <w:tcPr>
            <w:tcW w:type="dxa" w:w="850"/>
          </w:tcPr>
          <w:p>
            <w:r/>
            <w:r>
              <w:rPr>
                <w:sz w:val="14"/>
              </w:rPr>
              <w:t>66.06</w:t>
            </w:r>
          </w:p>
        </w:tc>
        <w:tc>
          <w:tcPr>
            <w:tcW w:type="dxa" w:w="680"/>
          </w:tcPr>
          <w:p>
            <w:r/>
            <w:r>
              <w:rPr>
                <w:sz w:val="14"/>
              </w:rPr>
              <w:t>490</w:t>
            </w:r>
          </w:p>
        </w:tc>
        <w:tc>
          <w:tcPr>
            <w:tcW w:type="dxa" w:w="794"/>
          </w:tcPr>
          <w:p>
            <w:r/>
            <w:r>
              <w:rPr>
                <w:sz w:val="14"/>
              </w:rPr>
              <w:t>—</w:t>
            </w:r>
          </w:p>
        </w:tc>
      </w:tr>
      <w:tr>
        <w:tc>
          <w:tcPr>
            <w:tcW w:type="dxa" w:w="1474"/>
            <w:shd w:val="clear" w:color="auto" w:fill="F7EFE6"/>
          </w:tcPr>
          <w:p>
            <w:r/>
            <w:r>
              <w:rPr>
                <w:sz w:val="14"/>
              </w:rPr>
              <w:t>09-riego-wokwi</w:t>
            </w:r>
          </w:p>
        </w:tc>
        <w:tc>
          <w:tcPr>
            <w:tcW w:type="dxa" w:w="1814"/>
            <w:shd w:val="clear" w:color="auto" w:fill="F7EFE6"/>
          </w:tcPr>
          <w:p>
            <w:r/>
            <w:r>
              <w:rPr>
                <w:sz w:val="14"/>
              </w:rPr>
              <w:t>waterLevel (%)</w:t>
            </w:r>
          </w:p>
        </w:tc>
        <w:tc>
          <w:tcPr>
            <w:tcW w:type="dxa" w:w="1247"/>
            <w:shd w:val="clear" w:color="auto" w:fill="F7EFE6"/>
          </w:tcPr>
          <w:p>
            <w:r/>
            <w:r>
              <w:rPr>
                <w:sz w:val="14"/>
              </w:rPr>
              <w:t>Lun 28-sep</w:t>
            </w:r>
          </w:p>
        </w:tc>
        <w:tc>
          <w:tcPr>
            <w:tcW w:type="dxa" w:w="1361"/>
            <w:shd w:val="clear" w:color="auto" w:fill="F7EFE6"/>
          </w:tcPr>
          <w:p>
            <w:r/>
            <w:r>
              <w:rPr>
                <w:sz w:val="14"/>
              </w:rPr>
              <w:t>66.20 (01:18)</w:t>
            </w:r>
          </w:p>
        </w:tc>
        <w:tc>
          <w:tcPr>
            <w:tcW w:type="dxa" w:w="850"/>
            <w:shd w:val="clear" w:color="auto" w:fill="F7EFE6"/>
          </w:tcPr>
          <w:p>
            <w:r/>
            <w:r>
              <w:rPr>
                <w:sz w:val="14"/>
              </w:rPr>
              <w:t>66.00</w:t>
            </w:r>
          </w:p>
        </w:tc>
        <w:tc>
          <w:tcPr>
            <w:tcW w:type="dxa" w:w="850"/>
            <w:shd w:val="clear" w:color="auto" w:fill="F7EFE6"/>
          </w:tcPr>
          <w:p>
            <w:r/>
            <w:r>
              <w:rPr>
                <w:sz w:val="14"/>
              </w:rPr>
              <w:t>66.06</w:t>
            </w:r>
          </w:p>
        </w:tc>
        <w:tc>
          <w:tcPr>
            <w:tcW w:type="dxa" w:w="680"/>
            <w:shd w:val="clear" w:color="auto" w:fill="F7EFE6"/>
          </w:tcPr>
          <w:p>
            <w:r/>
            <w:r>
              <w:rPr>
                <w:sz w:val="14"/>
              </w:rPr>
              <w:t>632</w:t>
            </w:r>
          </w:p>
        </w:tc>
        <w:tc>
          <w:tcPr>
            <w:tcW w:type="dxa" w:w="794"/>
            <w:shd w:val="clear" w:color="auto" w:fill="F7EFE6"/>
          </w:tcPr>
          <w:p>
            <w:r/>
            <w:r>
              <w:rPr>
                <w:sz w:val="14"/>
              </w:rPr>
              <w:t>—</w:t>
            </w:r>
          </w:p>
        </w:tc>
      </w:tr>
      <w:tr>
        <w:tc>
          <w:tcPr>
            <w:tcW w:type="dxa" w:w="1474"/>
          </w:tcPr>
          <w:p>
            <w:r/>
            <w:r>
              <w:rPr>
                <w:sz w:val="14"/>
              </w:rPr>
              <w:t>08-dosel-rest</w:t>
            </w:r>
          </w:p>
        </w:tc>
        <w:tc>
          <w:tcPr>
            <w:tcW w:type="dxa" w:w="1814"/>
          </w:tcPr>
          <w:p>
            <w:r/>
            <w:r>
              <w:rPr>
                <w:sz w:val="14"/>
              </w:rPr>
              <w:t>temperature (°C)</w:t>
            </w:r>
          </w:p>
        </w:tc>
        <w:tc>
          <w:tcPr>
            <w:tcW w:type="dxa" w:w="1247"/>
          </w:tcPr>
          <w:p>
            <w:r/>
            <w:r>
              <w:rPr>
                <w:sz w:val="14"/>
              </w:rPr>
              <w:t>Vie 25-sep</w:t>
            </w:r>
          </w:p>
        </w:tc>
        <w:tc>
          <w:tcPr>
            <w:tcW w:type="dxa" w:w="1361"/>
          </w:tcPr>
          <w:p>
            <w:r/>
            <w:r>
              <w:rPr>
                <w:sz w:val="14"/>
              </w:rPr>
              <w:t>26.90 (14:54)</w:t>
            </w:r>
          </w:p>
        </w:tc>
        <w:tc>
          <w:tcPr>
            <w:tcW w:type="dxa" w:w="850"/>
          </w:tcPr>
          <w:p>
            <w:r/>
            <w:r>
              <w:rPr>
                <w:sz w:val="14"/>
              </w:rPr>
              <w:t>21.90</w:t>
            </w:r>
          </w:p>
        </w:tc>
        <w:tc>
          <w:tcPr>
            <w:tcW w:type="dxa" w:w="850"/>
          </w:tcPr>
          <w:p>
            <w:r/>
            <w:r>
              <w:rPr>
                <w:sz w:val="14"/>
              </w:rPr>
              <w:t>23.84</w:t>
            </w:r>
          </w:p>
        </w:tc>
        <w:tc>
          <w:tcPr>
            <w:tcW w:type="dxa" w:w="680"/>
          </w:tcPr>
          <w:p>
            <w:r/>
            <w:r>
              <w:rPr>
                <w:sz w:val="14"/>
              </w:rPr>
              <w:t>1409</w:t>
            </w:r>
          </w:p>
        </w:tc>
        <w:tc>
          <w:tcPr>
            <w:tcW w:type="dxa" w:w="794"/>
          </w:tcPr>
          <w:p>
            <w:r/>
            <w:r>
              <w:rPr>
                <w:sz w:val="14"/>
              </w:rPr>
              <w:t>—</w:t>
            </w:r>
          </w:p>
        </w:tc>
      </w:tr>
      <w:tr>
        <w:tc>
          <w:tcPr>
            <w:tcW w:type="dxa" w:w="1474"/>
            <w:shd w:val="clear" w:color="auto" w:fill="F7EFE6"/>
          </w:tcPr>
          <w:p>
            <w:r/>
            <w:r>
              <w:rPr>
                <w:sz w:val="14"/>
              </w:rPr>
              <w:t>08-dosel-rest</w:t>
            </w:r>
          </w:p>
        </w:tc>
        <w:tc>
          <w:tcPr>
            <w:tcW w:type="dxa" w:w="1814"/>
            <w:shd w:val="clear" w:color="auto" w:fill="F7EFE6"/>
          </w:tcPr>
          <w:p>
            <w:r/>
            <w:r>
              <w:rPr>
                <w:sz w:val="14"/>
              </w:rPr>
              <w:t>temperature (°C)</w:t>
            </w:r>
          </w:p>
        </w:tc>
        <w:tc>
          <w:tcPr>
            <w:tcW w:type="dxa" w:w="1247"/>
            <w:shd w:val="clear" w:color="auto" w:fill="F7EFE6"/>
          </w:tcPr>
          <w:p>
            <w:r/>
            <w:r>
              <w:rPr>
                <w:sz w:val="14"/>
              </w:rPr>
              <w:t>Sab 26-sep</w:t>
            </w:r>
          </w:p>
        </w:tc>
        <w:tc>
          <w:tcPr>
            <w:tcW w:type="dxa" w:w="1361"/>
            <w:shd w:val="clear" w:color="auto" w:fill="F7EFE6"/>
          </w:tcPr>
          <w:p>
            <w:r/>
            <w:r>
              <w:rPr>
                <w:sz w:val="14"/>
              </w:rPr>
              <w:t>23.30 (02:30)</w:t>
            </w:r>
          </w:p>
        </w:tc>
        <w:tc>
          <w:tcPr>
            <w:tcW w:type="dxa" w:w="850"/>
            <w:shd w:val="clear" w:color="auto" w:fill="F7EFE6"/>
          </w:tcPr>
          <w:p>
            <w:r/>
            <w:r>
              <w:rPr>
                <w:sz w:val="14"/>
              </w:rPr>
              <w:t>21.60</w:t>
            </w:r>
          </w:p>
        </w:tc>
        <w:tc>
          <w:tcPr>
            <w:tcW w:type="dxa" w:w="850"/>
            <w:shd w:val="clear" w:color="auto" w:fill="F7EFE6"/>
          </w:tcPr>
          <w:p>
            <w:r/>
            <w:r>
              <w:rPr>
                <w:sz w:val="14"/>
              </w:rPr>
              <w:t>22.40</w:t>
            </w:r>
          </w:p>
        </w:tc>
        <w:tc>
          <w:tcPr>
            <w:tcW w:type="dxa" w:w="680"/>
            <w:shd w:val="clear" w:color="auto" w:fill="F7EFE6"/>
          </w:tcPr>
          <w:p>
            <w:r/>
            <w:r>
              <w:rPr>
                <w:sz w:val="14"/>
              </w:rPr>
              <w:t>762</w:t>
            </w:r>
          </w:p>
        </w:tc>
        <w:tc>
          <w:tcPr>
            <w:tcW w:type="dxa" w:w="794"/>
            <w:shd w:val="clear" w:color="auto" w:fill="F7EFE6"/>
          </w:tcPr>
          <w:p>
            <w:r/>
            <w:r>
              <w:rPr>
                <w:sz w:val="14"/>
              </w:rPr>
              <w:t>—</w:t>
            </w:r>
          </w:p>
        </w:tc>
      </w:tr>
      <w:tr>
        <w:tc>
          <w:tcPr>
            <w:tcW w:type="dxa" w:w="1474"/>
          </w:tcPr>
          <w:p>
            <w:r/>
            <w:r>
              <w:rPr>
                <w:sz w:val="14"/>
              </w:rPr>
              <w:t>08-dosel-rest</w:t>
            </w:r>
          </w:p>
        </w:tc>
        <w:tc>
          <w:tcPr>
            <w:tcW w:type="dxa" w:w="1814"/>
          </w:tcPr>
          <w:p>
            <w:r/>
            <w:r>
              <w:rPr>
                <w:sz w:val="14"/>
              </w:rPr>
              <w:t>temperature (°C)</w:t>
            </w:r>
          </w:p>
        </w:tc>
        <w:tc>
          <w:tcPr>
            <w:tcW w:type="dxa" w:w="1247"/>
          </w:tcPr>
          <w:p>
            <w:r/>
            <w:r>
              <w:rPr>
                <w:sz w:val="14"/>
              </w:rPr>
              <w:t>Dom 27-sep</w:t>
            </w:r>
          </w:p>
        </w:tc>
        <w:tc>
          <w:tcPr>
            <w:tcW w:type="dxa" w:w="1361"/>
          </w:tcPr>
          <w:p>
            <w:r/>
            <w:r>
              <w:rPr>
                <w:sz w:val="14"/>
              </w:rPr>
              <w:t>23.90 (15:17)</w:t>
            </w:r>
          </w:p>
        </w:tc>
        <w:tc>
          <w:tcPr>
            <w:tcW w:type="dxa" w:w="850"/>
          </w:tcPr>
          <w:p>
            <w:r/>
            <w:r>
              <w:rPr>
                <w:sz w:val="14"/>
              </w:rPr>
              <w:t>21.10</w:t>
            </w:r>
          </w:p>
        </w:tc>
        <w:tc>
          <w:tcPr>
            <w:tcW w:type="dxa" w:w="850"/>
          </w:tcPr>
          <w:p>
            <w:r/>
            <w:r>
              <w:rPr>
                <w:sz w:val="14"/>
              </w:rPr>
              <w:t>22.26</w:t>
            </w:r>
          </w:p>
        </w:tc>
        <w:tc>
          <w:tcPr>
            <w:tcW w:type="dxa" w:w="680"/>
          </w:tcPr>
          <w:p>
            <w:r/>
            <w:r>
              <w:rPr>
                <w:sz w:val="14"/>
              </w:rPr>
              <w:t>663</w:t>
            </w:r>
          </w:p>
        </w:tc>
        <w:tc>
          <w:tcPr>
            <w:tcW w:type="dxa" w:w="794"/>
          </w:tcPr>
          <w:p>
            <w:r/>
            <w:r>
              <w:rPr>
                <w:sz w:val="14"/>
              </w:rPr>
              <w:t>—</w:t>
            </w:r>
          </w:p>
        </w:tc>
      </w:tr>
      <w:tr>
        <w:tc>
          <w:tcPr>
            <w:tcW w:type="dxa" w:w="1474"/>
            <w:shd w:val="clear" w:color="auto" w:fill="F7EFE6"/>
          </w:tcPr>
          <w:p>
            <w:r/>
            <w:r>
              <w:rPr>
                <w:sz w:val="14"/>
              </w:rPr>
              <w:t>08-dosel-rest</w:t>
            </w:r>
          </w:p>
        </w:tc>
        <w:tc>
          <w:tcPr>
            <w:tcW w:type="dxa" w:w="1814"/>
            <w:shd w:val="clear" w:color="auto" w:fill="F7EFE6"/>
          </w:tcPr>
          <w:p>
            <w:r/>
            <w:r>
              <w:rPr>
                <w:sz w:val="14"/>
              </w:rPr>
              <w:t>temperature (°C)</w:t>
            </w:r>
          </w:p>
        </w:tc>
        <w:tc>
          <w:tcPr>
            <w:tcW w:type="dxa" w:w="1247"/>
            <w:shd w:val="clear" w:color="auto" w:fill="F7EFE6"/>
          </w:tcPr>
          <w:p>
            <w:r/>
            <w:r>
              <w:rPr>
                <w:sz w:val="14"/>
              </w:rPr>
              <w:t>Lun 28-sep</w:t>
            </w:r>
          </w:p>
        </w:tc>
        <w:tc>
          <w:tcPr>
            <w:tcW w:type="dxa" w:w="1361"/>
            <w:shd w:val="clear" w:color="auto" w:fill="F7EFE6"/>
          </w:tcPr>
          <w:p>
            <w:r/>
            <w:r>
              <w:rPr>
                <w:sz w:val="14"/>
              </w:rPr>
              <w:t>25.60 (16:48)</w:t>
            </w:r>
          </w:p>
        </w:tc>
        <w:tc>
          <w:tcPr>
            <w:tcW w:type="dxa" w:w="850"/>
            <w:shd w:val="clear" w:color="auto" w:fill="F7EFE6"/>
          </w:tcPr>
          <w:p>
            <w:r/>
            <w:r>
              <w:rPr>
                <w:sz w:val="14"/>
              </w:rPr>
              <w:t>21.00</w:t>
            </w:r>
          </w:p>
        </w:tc>
        <w:tc>
          <w:tcPr>
            <w:tcW w:type="dxa" w:w="850"/>
            <w:shd w:val="clear" w:color="auto" w:fill="F7EFE6"/>
          </w:tcPr>
          <w:p>
            <w:r/>
            <w:r>
              <w:rPr>
                <w:sz w:val="14"/>
              </w:rPr>
              <w:t>23.63</w:t>
            </w:r>
          </w:p>
        </w:tc>
        <w:tc>
          <w:tcPr>
            <w:tcW w:type="dxa" w:w="680"/>
            <w:shd w:val="clear" w:color="auto" w:fill="F7EFE6"/>
          </w:tcPr>
          <w:p>
            <w:r/>
            <w:r>
              <w:rPr>
                <w:sz w:val="14"/>
              </w:rPr>
              <w:t>869</w:t>
            </w:r>
          </w:p>
        </w:tc>
        <w:tc>
          <w:tcPr>
            <w:tcW w:type="dxa" w:w="794"/>
            <w:shd w:val="clear" w:color="auto" w:fill="F7EFE6"/>
          </w:tcPr>
          <w:p>
            <w:r/>
            <w:r>
              <w:rPr>
                <w:sz w:val="14"/>
              </w:rPr>
              <w:t>—</w:t>
            </w:r>
          </w:p>
        </w:tc>
      </w:tr>
    </w:tbl>
    <w:p/>
    <w:p>
      <w:pPr>
        <w:pStyle w:val="Heading2"/>
      </w:pPr>
      <w:r>
        <w:t>Lectura operativa de los extremos</w:t>
      </w:r>
    </w:p>
    <w:p>
      <w:pPr>
        <w:pStyle w:val="ListBullet"/>
      </w:pPr>
      <w:r>
        <w:rPr>
          <w:sz w:val="20"/>
        </w:rPr>
        <w:t>Vie 25-sep: la temperatura máxima del predio fue 27.8 °C a las 13:59 (radiación 607 W/m²), la mínima 22.2 °C de madrugada; lluvia acumulada 15.9 mm y HR máxima 100 %.</w:t>
      </w:r>
    </w:p>
    <w:p>
      <w:pPr>
        <w:pStyle w:val="ListBullet"/>
      </w:pPr>
      <w:r>
        <w:rPr>
          <w:sz w:val="20"/>
        </w:rPr>
        <w:t>Sab 26-sep: la temperatura máxima del predio fue 23.2 °C a las 02:26 (radiación 0 W/m²), la mínima 22.1 °C de madrugada; lluvia acumulada 11.8 mm y HR máxima 99 %.</w:t>
      </w:r>
    </w:p>
    <w:p>
      <w:pPr>
        <w:pStyle w:val="ListBullet"/>
      </w:pPr>
      <w:r>
        <w:rPr>
          <w:sz w:val="20"/>
        </w:rPr>
        <w:t>Dom 27-sep: la temperatura máxima del predio fue 24.9 °C a las 14:59 (radiación 313 W/m²), la mínima 21.4 °C de madrugada; lluvia acumulada 15.3 mm y HR máxima 99 %.</w:t>
      </w:r>
    </w:p>
    <w:p>
      <w:pPr>
        <w:pStyle w:val="ListBullet"/>
      </w:pPr>
      <w:r>
        <w:rPr>
          <w:sz w:val="20"/>
        </w:rPr>
        <w:t>Lun 28-sep: la temperatura máxima del predio fue 26.8 °C a las 13:42 (radiación 397 W/m²), la mínima 21.4 °C de madrugada; lluvia acumulada 4.3 mm y HR máxima 99 %.</w:t>
      </w:r>
    </w:p>
    <w:p>
      <w:pPr>
        <w:pStyle w:val="ListBullet"/>
      </w:pPr>
      <w:r>
        <w:rPr>
          <w:sz w:val="20"/>
        </w:rPr>
        <w:t>Suelo Lote 3: 76 % de las muestras quedaron por debajo del umbral académico de 20 % VWC; el mínimo (13.3 %) ocurre al final de la tarde por evapotranspiración, y el comando setIrrigation lo eleva ~6 puntos. Es la condición que dispara R1 (suelo seco).</w:t>
      </w:r>
    </w:p>
    <w:p>
      <w:pPr>
        <w:pStyle w:val="ListBullet"/>
      </w:pPr>
      <w:r>
        <w:rPr>
          <w:sz w:val="20"/>
        </w:rPr>
        <w:t>Fermentación: la masa pasó de 31.9 °C a 51.0 °C, coherente con el perfil ICCO/AGROSAVIA (40–50 °C tras 48–96 h); no superó el umbral R2 de 52 °C, por lo que no hubo alarma de sobrefermentación. La masa bajó de 48.6 a 39.9 kg por pérdida de exudado.</w:t>
      </w:r>
    </w:p>
    <w:p>
      <w:pPr>
        <w:pStyle w:val="ListBullet"/>
      </w:pPr>
      <w:r>
        <w:rPr>
          <w:sz w:val="20"/>
        </w:rPr>
        <w:t>Aire rural: PM2.5 entre 6.1 y 29.3 µg/m³ y US AQI máximo 73 (categoría moderada); R4 (AQI &gt; 100) no se activó. Los picos coinciden con horas de baja mezcla atmosférica (madrugada).</w:t>
      </w:r>
    </w:p>
    <w:p>
      <w:pPr>
        <w:jc w:val="center"/>
      </w:pPr>
      <w:r>
        <w:drawing>
          <wp:inline xmlns:a="http://schemas.openxmlformats.org/drawingml/2006/main" xmlns:pic="http://schemas.openxmlformats.org/drawingml/2006/picture">
            <wp:extent cx="5940000" cy="1425600"/>
            <wp:docPr id="5" name="Picture 5"/>
            <wp:cNvGraphicFramePr>
              <a:graphicFrameLocks noChangeAspect="1"/>
            </wp:cNvGraphicFramePr>
            <a:graphic>
              <a:graphicData uri="http://schemas.openxmlformats.org/drawingml/2006/picture">
                <pic:pic>
                  <pic:nvPicPr>
                    <pic:cNvPr id="0" name="g1_humedad_suelo_4dias.png"/>
                    <pic:cNvPicPr/>
                  </pic:nvPicPr>
                  <pic:blipFill>
                    <a:blip r:embed="rId15"/>
                    <a:stretch>
                      <a:fillRect/>
                    </a:stretch>
                  </pic:blipFill>
                  <pic:spPr>
                    <a:xfrm>
                      <a:off x="0" y="0"/>
                      <a:ext cx="5940000" cy="1425600"/>
                    </a:xfrm>
                    <a:prstGeom prst="rect"/>
                  </pic:spPr>
                </pic:pic>
              </a:graphicData>
            </a:graphic>
          </wp:inline>
        </w:drawing>
      </w:r>
    </w:p>
    <w:p>
      <w:pPr>
        <w:jc w:val="center"/>
      </w:pPr>
      <w:r>
        <w:rPr>
          <w:i/>
          <w:color w:val="555555"/>
          <w:sz w:val="17"/>
        </w:rPr>
        <w:t>Figura 4. Humedad de suelo por lote frente al umbral R1.</w:t>
      </w:r>
    </w:p>
    <w:p>
      <w:pPr>
        <w:jc w:val="center"/>
      </w:pPr>
      <w:r>
        <w:drawing>
          <wp:inline xmlns:a="http://schemas.openxmlformats.org/drawingml/2006/main" xmlns:pic="http://schemas.openxmlformats.org/drawingml/2006/picture">
            <wp:extent cx="5940000" cy="1425600"/>
            <wp:docPr id="6" name="Picture 6"/>
            <wp:cNvGraphicFramePr>
              <a:graphicFrameLocks noChangeAspect="1"/>
            </wp:cNvGraphicFramePr>
            <a:graphic>
              <a:graphicData uri="http://schemas.openxmlformats.org/drawingml/2006/picture">
                <pic:pic>
                  <pic:nvPicPr>
                    <pic:cNvPr id="0" name="g2_temperatura_4dias.png"/>
                    <pic:cNvPicPr/>
                  </pic:nvPicPr>
                  <pic:blipFill>
                    <a:blip r:embed="rId16"/>
                    <a:stretch>
                      <a:fillRect/>
                    </a:stretch>
                  </pic:blipFill>
                  <pic:spPr>
                    <a:xfrm>
                      <a:off x="0" y="0"/>
                      <a:ext cx="5940000" cy="1425600"/>
                    </a:xfrm>
                    <a:prstGeom prst="rect"/>
                  </pic:spPr>
                </pic:pic>
              </a:graphicData>
            </a:graphic>
          </wp:inline>
        </w:drawing>
      </w:r>
    </w:p>
    <w:p>
      <w:pPr>
        <w:jc w:val="center"/>
      </w:pPr>
      <w:r>
        <w:rPr>
          <w:i/>
          <w:color w:val="555555"/>
          <w:sz w:val="17"/>
        </w:rPr>
        <w:t>Figura 5. Temperatura del aire del predio (feed meteorológico).</w:t>
      </w:r>
    </w:p>
    <w:p>
      <w:pPr>
        <w:jc w:val="center"/>
      </w:pPr>
      <w:r>
        <w:drawing>
          <wp:inline xmlns:a="http://schemas.openxmlformats.org/drawingml/2006/main" xmlns:pic="http://schemas.openxmlformats.org/drawingml/2006/picture">
            <wp:extent cx="5940000" cy="1425600"/>
            <wp:docPr id="7" name="Picture 7"/>
            <wp:cNvGraphicFramePr>
              <a:graphicFrameLocks noChangeAspect="1"/>
            </wp:cNvGraphicFramePr>
            <a:graphic>
              <a:graphicData uri="http://schemas.openxmlformats.org/drawingml/2006/picture">
                <pic:pic>
                  <pic:nvPicPr>
                    <pic:cNvPr id="0" name="g3_lluvia_4dias.png"/>
                    <pic:cNvPicPr/>
                  </pic:nvPicPr>
                  <pic:blipFill>
                    <a:blip r:embed="rId17"/>
                    <a:stretch>
                      <a:fillRect/>
                    </a:stretch>
                  </pic:blipFill>
                  <pic:spPr>
                    <a:xfrm>
                      <a:off x="0" y="0"/>
                      <a:ext cx="5940000" cy="1425600"/>
                    </a:xfrm>
                    <a:prstGeom prst="rect"/>
                  </pic:spPr>
                </pic:pic>
              </a:graphicData>
            </a:graphic>
          </wp:inline>
        </w:drawing>
      </w:r>
    </w:p>
    <w:p>
      <w:pPr>
        <w:jc w:val="center"/>
      </w:pPr>
      <w:r>
        <w:rPr>
          <w:i/>
          <w:color w:val="555555"/>
          <w:sz w:val="17"/>
        </w:rPr>
        <w:t>Figura 6. Lluvia horaria del predio.</w:t>
      </w:r>
    </w:p>
    <w:p>
      <w:pPr>
        <w:jc w:val="center"/>
      </w:pPr>
      <w:r>
        <w:drawing>
          <wp:inline xmlns:a="http://schemas.openxmlformats.org/drawingml/2006/main" xmlns:pic="http://schemas.openxmlformats.org/drawingml/2006/picture">
            <wp:extent cx="5940000" cy="1425600"/>
            <wp:docPr id="8" name="Picture 8"/>
            <wp:cNvGraphicFramePr>
              <a:graphicFrameLocks noChangeAspect="1"/>
            </wp:cNvGraphicFramePr>
            <a:graphic>
              <a:graphicData uri="http://schemas.openxmlformats.org/drawingml/2006/picture">
                <pic:pic>
                  <pic:nvPicPr>
                    <pic:cNvPr id="0" name="g4_fermentacion_4dias.png"/>
                    <pic:cNvPicPr/>
                  </pic:nvPicPr>
                  <pic:blipFill>
                    <a:blip r:embed="rId18"/>
                    <a:stretch>
                      <a:fillRect/>
                    </a:stretch>
                  </pic:blipFill>
                  <pic:spPr>
                    <a:xfrm>
                      <a:off x="0" y="0"/>
                      <a:ext cx="5940000" cy="1425600"/>
                    </a:xfrm>
                    <a:prstGeom prst="rect"/>
                  </pic:spPr>
                </pic:pic>
              </a:graphicData>
            </a:graphic>
          </wp:inline>
        </w:drawing>
      </w:r>
    </w:p>
    <w:p>
      <w:pPr>
        <w:jc w:val="center"/>
      </w:pPr>
      <w:r>
        <w:rPr>
          <w:i/>
          <w:color w:val="555555"/>
          <w:sz w:val="17"/>
        </w:rPr>
        <w:t>Figura 7. Temperatura de la masa en fermentación (MQTT explícito).</w:t>
      </w:r>
    </w:p>
    <w:p>
      <w:pPr>
        <w:jc w:val="center"/>
      </w:pPr>
      <w:r>
        <w:drawing>
          <wp:inline xmlns:a="http://schemas.openxmlformats.org/drawingml/2006/main" xmlns:pic="http://schemas.openxmlformats.org/drawingml/2006/picture">
            <wp:extent cx="5940000" cy="1425600"/>
            <wp:docPr id="9" name="Picture 9"/>
            <wp:cNvGraphicFramePr>
              <a:graphicFrameLocks noChangeAspect="1"/>
            </wp:cNvGraphicFramePr>
            <a:graphic>
              <a:graphicData uri="http://schemas.openxmlformats.org/drawingml/2006/picture">
                <pic:pic>
                  <pic:nvPicPr>
                    <pic:cNvPr id="0" name="g5_pm25_4dias.png"/>
                    <pic:cNvPicPr/>
                  </pic:nvPicPr>
                  <pic:blipFill>
                    <a:blip r:embed="rId19"/>
                    <a:stretch>
                      <a:fillRect/>
                    </a:stretch>
                  </pic:blipFill>
                  <pic:spPr>
                    <a:xfrm>
                      <a:off x="0" y="0"/>
                      <a:ext cx="5940000" cy="1425600"/>
                    </a:xfrm>
                    <a:prstGeom prst="rect"/>
                  </pic:spPr>
                </pic:pic>
              </a:graphicData>
            </a:graphic>
          </wp:inline>
        </w:drawing>
      </w:r>
    </w:p>
    <w:p>
      <w:pPr>
        <w:jc w:val="center"/>
      </w:pPr>
      <w:r>
        <w:rPr>
          <w:i/>
          <w:color w:val="555555"/>
          <w:sz w:val="17"/>
        </w:rPr>
        <w:t>Figura 8. PM2.5 del aire rural (API pública CAMS).</w:t>
      </w:r>
    </w:p>
    <w:p>
      <w:pPr>
        <w:jc w:val="center"/>
      </w:pPr>
      <w:r>
        <w:drawing>
          <wp:inline xmlns:a="http://schemas.openxmlformats.org/drawingml/2006/main" xmlns:pic="http://schemas.openxmlformats.org/drawingml/2006/picture">
            <wp:extent cx="5940000" cy="1782000"/>
            <wp:docPr id="10" name="Picture 10"/>
            <wp:cNvGraphicFramePr>
              <a:graphicFrameLocks noChangeAspect="1"/>
            </wp:cNvGraphicFramePr>
            <a:graphic>
              <a:graphicData uri="http://schemas.openxmlformats.org/drawingml/2006/picture">
                <pic:pic>
                  <pic:nvPicPr>
                    <pic:cNvPr id="0" name="g7_comparativa_meteo.png"/>
                    <pic:cNvPicPr/>
                  </pic:nvPicPr>
                  <pic:blipFill>
                    <a:blip r:embed="rId20"/>
                    <a:stretch>
                      <a:fillRect/>
                    </a:stretch>
                  </pic:blipFill>
                  <pic:spPr>
                    <a:xfrm>
                      <a:off x="0" y="0"/>
                      <a:ext cx="5940000" cy="1782000"/>
                    </a:xfrm>
                    <a:prstGeom prst="rect"/>
                  </pic:spPr>
                </pic:pic>
              </a:graphicData>
            </a:graphic>
          </wp:inline>
        </w:drawing>
      </w:r>
    </w:p>
    <w:p>
      <w:pPr>
        <w:jc w:val="center"/>
      </w:pPr>
      <w:r>
        <w:rPr>
          <w:i/>
          <w:color w:val="555555"/>
          <w:sz w:val="17"/>
        </w:rPr>
        <w:t>Figura 9. Comparativa mín./prom./máx. diaria de temperatura y HR.</w:t>
      </w:r>
    </w:p>
    <w:p>
      <w:pPr>
        <w:jc w:val="center"/>
      </w:pPr>
      <w:r>
        <w:drawing>
          <wp:inline xmlns:a="http://schemas.openxmlformats.org/drawingml/2006/main" xmlns:pic="http://schemas.openxmlformats.org/drawingml/2006/picture">
            <wp:extent cx="5940000" cy="2925914"/>
            <wp:docPr id="11" name="Picture 11"/>
            <wp:cNvGraphicFramePr>
              <a:graphicFrameLocks noChangeAspect="1"/>
            </wp:cNvGraphicFramePr>
            <a:graphic>
              <a:graphicData uri="http://schemas.openxmlformats.org/drawingml/2006/picture">
                <pic:pic>
                  <pic:nvPicPr>
                    <pic:cNvPr id="0" name="13-data-explorer.png"/>
                    <pic:cNvPicPr/>
                  </pic:nvPicPr>
                  <pic:blipFill>
                    <a:blip r:embed="rId21"/>
                    <a:stretch>
                      <a:fillRect/>
                    </a:stretch>
                  </pic:blipFill>
                  <pic:spPr>
                    <a:xfrm>
                      <a:off x="0" y="0"/>
                      <a:ext cx="5940000" cy="2925914"/>
                    </a:xfrm>
                    <a:prstGeom prst="rect"/>
                  </pic:spPr>
                </pic:pic>
              </a:graphicData>
            </a:graphic>
          </wp:inline>
        </w:drawing>
      </w:r>
    </w:p>
    <w:p>
      <w:pPr>
        <w:jc w:val="center"/>
      </w:pPr>
      <w:r>
        <w:rPr>
          <w:i/>
          <w:color w:val="555555"/>
          <w:sz w:val="17"/>
        </w:rPr>
        <w:t>Figura 10. Data Explorer de IoT Central.</w:t>
      </w:r>
    </w:p>
    <w:p>
      <w:r>
        <w:br w:type="page"/>
      </w:r>
    </w:p>
    <w:p>
      <w:pPr>
        <w:pStyle w:val="Heading1"/>
      </w:pPr>
      <w:r>
        <w:t>7. Evidencia de asincronía, desconexión y operación en línea</w:t>
      </w:r>
    </w:p>
    <w:p>
      <w:pPr>
        <w:jc w:val="center"/>
      </w:pPr>
      <w:r>
        <w:drawing>
          <wp:inline xmlns:a="http://schemas.openxmlformats.org/drawingml/2006/main" xmlns:pic="http://schemas.openxmlformats.org/drawingml/2006/picture">
            <wp:extent cx="5940000" cy="1821600"/>
            <wp:docPr id="12" name="Picture 12"/>
            <wp:cNvGraphicFramePr>
              <a:graphicFrameLocks noChangeAspect="1"/>
            </wp:cNvGraphicFramePr>
            <a:graphic>
              <a:graphicData uri="http://schemas.openxmlformats.org/drawingml/2006/picture">
                <pic:pic>
                  <pic:nvPicPr>
                    <pic:cNvPr id="0" name="g6_asincronia_huecos.png"/>
                    <pic:cNvPicPr/>
                  </pic:nvPicPr>
                  <pic:blipFill>
                    <a:blip r:embed="rId22"/>
                    <a:stretch>
                      <a:fillRect/>
                    </a:stretch>
                  </pic:blipFill>
                  <pic:spPr>
                    <a:xfrm>
                      <a:off x="0" y="0"/>
                      <a:ext cx="5940000" cy="1821600"/>
                    </a:xfrm>
                    <a:prstGeom prst="rect"/>
                  </pic:spPr>
                </pic:pic>
              </a:graphicData>
            </a:graphic>
          </wp:inline>
        </w:drawing>
      </w:r>
    </w:p>
    <w:p>
      <w:pPr>
        <w:jc w:val="center"/>
      </w:pPr>
      <w:r>
        <w:rPr>
          <w:i/>
          <w:color w:val="555555"/>
          <w:sz w:val="17"/>
        </w:rPr>
        <w:t>Figura 11. Cada marca es un mensaje recibido por IoT Central; los huecos son desconexiones.</w:t>
      </w:r>
    </w:p>
    <w:p>
      <w:pPr>
        <w:pStyle w:val="Heading2"/>
      </w:pPr>
      <w:r>
        <w:t>Intervalos configurados frente a observados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shd w:val="clear" w:color="auto" w:fill="6B3A1E"/>
          </w:tcPr>
          <w:p>
            <w:r/>
            <w:r>
              <w:rPr>
                <w:b/>
                <w:color w:val="FFFFFF"/>
                <w:sz w:val="16"/>
              </w:rPr>
              <w:t>Nodo</w:t>
            </w:r>
          </w:p>
        </w:tc>
        <w:tc>
          <w:tcPr>
            <w:tcW w:type="dxa" w:w="1701"/>
            <w:shd w:val="clear" w:color="auto" w:fill="6B3A1E"/>
          </w:tcPr>
          <w:p>
            <w:r/>
            <w:r>
              <w:rPr>
                <w:b/>
                <w:color w:val="FFFFFF"/>
                <w:sz w:val="16"/>
              </w:rPr>
              <w:t>Configurado</w:t>
            </w:r>
          </w:p>
        </w:tc>
        <w:tc>
          <w:tcPr>
            <w:tcW w:type="dxa" w:w="1984"/>
            <w:shd w:val="clear" w:color="auto" w:fill="6B3A1E"/>
          </w:tcPr>
          <w:p>
            <w:r/>
            <w:r>
              <w:rPr>
                <w:b/>
                <w:color w:val="FFFFFF"/>
                <w:sz w:val="16"/>
              </w:rPr>
              <w:t>Observado (mediana)</w:t>
            </w:r>
          </w:p>
        </w:tc>
        <w:tc>
          <w:tcPr>
            <w:tcW w:type="dxa" w:w="1984"/>
            <w:shd w:val="clear" w:color="auto" w:fill="6B3A1E"/>
          </w:tcPr>
          <w:p>
            <w:r/>
            <w:r>
              <w:rPr>
                <w:b/>
                <w:color w:val="FFFFFF"/>
                <w:sz w:val="16"/>
              </w:rPr>
              <w:t>Mensajes en la ventana</w:t>
            </w:r>
          </w:p>
        </w:tc>
      </w:tr>
      <w:tr>
        <w:tc>
          <w:tcPr>
            <w:tcW w:type="dxa" w:w="2835"/>
          </w:tcPr>
          <w:p>
            <w:r/>
            <w:r>
              <w:rPr>
                <w:sz w:val="16"/>
              </w:rPr>
              <w:t>01-lote1-twin</w:t>
            </w:r>
          </w:p>
        </w:tc>
        <w:tc>
          <w:tcPr>
            <w:tcW w:type="dxa" w:w="1701"/>
          </w:tcPr>
          <w:p>
            <w:r/>
            <w:r>
              <w:rPr>
                <w:sz w:val="16"/>
              </w:rPr>
              <w:t>60 s</w:t>
            </w:r>
          </w:p>
        </w:tc>
        <w:tc>
          <w:tcPr>
            <w:tcW w:type="dxa" w:w="1984"/>
          </w:tcPr>
          <w:p>
            <w:r/>
            <w:r>
              <w:rPr>
                <w:sz w:val="16"/>
              </w:rPr>
              <w:t>75 s</w:t>
            </w:r>
          </w:p>
        </w:tc>
        <w:tc>
          <w:tcPr>
            <w:tcW w:type="dxa" w:w="1984"/>
          </w:tcPr>
          <w:p>
            <w:r/>
            <w:r>
              <w:rPr>
                <w:sz w:val="16"/>
              </w:rPr>
              <w:t>3995</w:t>
            </w:r>
          </w:p>
        </w:tc>
      </w:tr>
      <w:tr>
        <w:tc>
          <w:tcPr>
            <w:tcW w:type="dxa" w:w="2835"/>
            <w:shd w:val="clear" w:color="auto" w:fill="F7EFE6"/>
          </w:tcPr>
          <w:p>
            <w:r/>
            <w:r>
              <w:rPr>
                <w:sz w:val="16"/>
              </w:rPr>
              <w:t>02-lote2-wokwi</w:t>
            </w:r>
          </w:p>
        </w:tc>
        <w:tc>
          <w:tcPr>
            <w:tcW w:type="dxa" w:w="1701"/>
            <w:shd w:val="clear" w:color="auto" w:fill="F7EFE6"/>
          </w:tcPr>
          <w:p>
            <w:r/>
            <w:r>
              <w:rPr>
                <w:sz w:val="16"/>
              </w:rPr>
              <w:t>15 s</w:t>
            </w:r>
          </w:p>
        </w:tc>
        <w:tc>
          <w:tcPr>
            <w:tcW w:type="dxa" w:w="1984"/>
            <w:shd w:val="clear" w:color="auto" w:fill="F7EFE6"/>
          </w:tcPr>
          <w:p>
            <w:r/>
            <w:r>
              <w:rPr>
                <w:sz w:val="16"/>
              </w:rPr>
              <w:t>23 s</w:t>
            </w:r>
          </w:p>
        </w:tc>
        <w:tc>
          <w:tcPr>
            <w:tcW w:type="dxa" w:w="1984"/>
            <w:shd w:val="clear" w:color="auto" w:fill="F7EFE6"/>
          </w:tcPr>
          <w:p>
            <w:r/>
            <w:r>
              <w:rPr>
                <w:sz w:val="16"/>
              </w:rPr>
              <w:t>2924</w:t>
            </w:r>
          </w:p>
        </w:tc>
      </w:tr>
      <w:tr>
        <w:tc>
          <w:tcPr>
            <w:tcW w:type="dxa" w:w="2835"/>
          </w:tcPr>
          <w:p>
            <w:r/>
            <w:r>
              <w:rPr>
                <w:sz w:val="16"/>
              </w:rPr>
              <w:t>03-lote3-sdk</w:t>
            </w:r>
          </w:p>
        </w:tc>
        <w:tc>
          <w:tcPr>
            <w:tcW w:type="dxa" w:w="1701"/>
          </w:tcPr>
          <w:p>
            <w:r/>
            <w:r>
              <w:rPr>
                <w:sz w:val="16"/>
              </w:rPr>
              <w:t>15 s</w:t>
            </w:r>
          </w:p>
        </w:tc>
        <w:tc>
          <w:tcPr>
            <w:tcW w:type="dxa" w:w="1984"/>
          </w:tcPr>
          <w:p>
            <w:r/>
            <w:r>
              <w:rPr>
                <w:sz w:val="16"/>
              </w:rPr>
              <w:t>15 s</w:t>
            </w:r>
          </w:p>
        </w:tc>
        <w:tc>
          <w:tcPr>
            <w:tcW w:type="dxa" w:w="1984"/>
          </w:tcPr>
          <w:p>
            <w:r/>
            <w:r>
              <w:rPr>
                <w:sz w:val="16"/>
              </w:rPr>
              <w:t>14797</w:t>
            </w:r>
          </w:p>
        </w:tc>
      </w:tr>
      <w:tr>
        <w:tc>
          <w:tcPr>
            <w:tcW w:type="dxa" w:w="2835"/>
            <w:shd w:val="clear" w:color="auto" w:fill="F7EFE6"/>
          </w:tcPr>
          <w:p>
            <w:r/>
            <w:r>
              <w:rPr>
                <w:sz w:val="16"/>
              </w:rPr>
              <w:t>04-aire-cams</w:t>
            </w:r>
          </w:p>
        </w:tc>
        <w:tc>
          <w:tcPr>
            <w:tcW w:type="dxa" w:w="1701"/>
            <w:shd w:val="clear" w:color="auto" w:fill="F7EFE6"/>
          </w:tcPr>
          <w:p>
            <w:r/>
            <w:r>
              <w:rPr>
                <w:sz w:val="16"/>
              </w:rPr>
              <w:t>300 s</w:t>
            </w:r>
          </w:p>
        </w:tc>
        <w:tc>
          <w:tcPr>
            <w:tcW w:type="dxa" w:w="1984"/>
            <w:shd w:val="clear" w:color="auto" w:fill="F7EFE6"/>
          </w:tcPr>
          <w:p>
            <w:r/>
            <w:r>
              <w:rPr>
                <w:sz w:val="16"/>
              </w:rPr>
              <w:t>301 s</w:t>
            </w:r>
          </w:p>
        </w:tc>
        <w:tc>
          <w:tcPr>
            <w:tcW w:type="dxa" w:w="1984"/>
            <w:shd w:val="clear" w:color="auto" w:fill="F7EFE6"/>
          </w:tcPr>
          <w:p>
            <w:r/>
            <w:r>
              <w:rPr>
                <w:sz w:val="16"/>
              </w:rPr>
              <w:t>754</w:t>
            </w:r>
          </w:p>
        </w:tc>
      </w:tr>
      <w:tr>
        <w:tc>
          <w:tcPr>
            <w:tcW w:type="dxa" w:w="2835"/>
          </w:tcPr>
          <w:p>
            <w:r/>
            <w:r>
              <w:rPr>
                <w:sz w:val="16"/>
              </w:rPr>
              <w:t>05-meteo-feed</w:t>
            </w:r>
          </w:p>
        </w:tc>
        <w:tc>
          <w:tcPr>
            <w:tcW w:type="dxa" w:w="1701"/>
          </w:tcPr>
          <w:p>
            <w:r/>
            <w:r>
              <w:rPr>
                <w:sz w:val="16"/>
              </w:rPr>
              <w:t>300 s</w:t>
            </w:r>
          </w:p>
        </w:tc>
        <w:tc>
          <w:tcPr>
            <w:tcW w:type="dxa" w:w="1984"/>
          </w:tcPr>
          <w:p>
            <w:r/>
            <w:r>
              <w:rPr>
                <w:sz w:val="16"/>
              </w:rPr>
              <w:t>301 s</w:t>
            </w:r>
          </w:p>
        </w:tc>
        <w:tc>
          <w:tcPr>
            <w:tcW w:type="dxa" w:w="1984"/>
          </w:tcPr>
          <w:p>
            <w:r/>
            <w:r>
              <w:rPr>
                <w:sz w:val="16"/>
              </w:rPr>
              <w:t>754</w:t>
            </w:r>
          </w:p>
        </w:tc>
      </w:tr>
      <w:tr>
        <w:tc>
          <w:tcPr>
            <w:tcW w:type="dxa" w:w="2835"/>
            <w:shd w:val="clear" w:color="auto" w:fill="F7EFE6"/>
          </w:tcPr>
          <w:p>
            <w:r/>
            <w:r>
              <w:rPr>
                <w:sz w:val="16"/>
              </w:rPr>
              <w:t>06-ferm-paho</w:t>
            </w:r>
          </w:p>
        </w:tc>
        <w:tc>
          <w:tcPr>
            <w:tcW w:type="dxa" w:w="1701"/>
            <w:shd w:val="clear" w:color="auto" w:fill="F7EFE6"/>
          </w:tcPr>
          <w:p>
            <w:r/>
            <w:r>
              <w:rPr>
                <w:sz w:val="16"/>
              </w:rPr>
              <w:t>60 s</w:t>
            </w:r>
          </w:p>
        </w:tc>
        <w:tc>
          <w:tcPr>
            <w:tcW w:type="dxa" w:w="1984"/>
            <w:shd w:val="clear" w:color="auto" w:fill="F7EFE6"/>
          </w:tcPr>
          <w:p>
            <w:r/>
            <w:r>
              <w:rPr>
                <w:sz w:val="16"/>
              </w:rPr>
              <w:t>60 s</w:t>
            </w:r>
          </w:p>
        </w:tc>
        <w:tc>
          <w:tcPr>
            <w:tcW w:type="dxa" w:w="1984"/>
            <w:shd w:val="clear" w:color="auto" w:fill="F7EFE6"/>
          </w:tcPr>
          <w:p>
            <w:r/>
            <w:r>
              <w:rPr>
                <w:sz w:val="16"/>
              </w:rPr>
              <w:t>3716</w:t>
            </w:r>
          </w:p>
        </w:tc>
      </w:tr>
      <w:tr>
        <w:tc>
          <w:tcPr>
            <w:tcW w:type="dxa" w:w="2835"/>
          </w:tcPr>
          <w:p>
            <w:r/>
            <w:r>
              <w:rPr>
                <w:sz w:val="16"/>
              </w:rPr>
              <w:t>07-campo-era5</w:t>
            </w:r>
          </w:p>
        </w:tc>
        <w:tc>
          <w:tcPr>
            <w:tcW w:type="dxa" w:w="1701"/>
          </w:tcPr>
          <w:p>
            <w:r/>
            <w:r>
              <w:rPr>
                <w:sz w:val="16"/>
              </w:rPr>
              <w:t>30 s</w:t>
            </w:r>
          </w:p>
        </w:tc>
        <w:tc>
          <w:tcPr>
            <w:tcW w:type="dxa" w:w="1984"/>
          </w:tcPr>
          <w:p>
            <w:r/>
            <w:r>
              <w:rPr>
                <w:sz w:val="16"/>
              </w:rPr>
              <w:t>30 s</w:t>
            </w:r>
          </w:p>
        </w:tc>
        <w:tc>
          <w:tcPr>
            <w:tcW w:type="dxa" w:w="1984"/>
          </w:tcPr>
          <w:p>
            <w:r/>
            <w:r>
              <w:rPr>
                <w:sz w:val="16"/>
              </w:rPr>
              <w:t>7551</w:t>
            </w:r>
          </w:p>
        </w:tc>
      </w:tr>
      <w:tr>
        <w:tc>
          <w:tcPr>
            <w:tcW w:type="dxa" w:w="2835"/>
            <w:shd w:val="clear" w:color="auto" w:fill="F7EFE6"/>
          </w:tcPr>
          <w:p>
            <w:r/>
            <w:r>
              <w:rPr>
                <w:sz w:val="16"/>
              </w:rPr>
              <w:t>08-dosel-rest</w:t>
            </w:r>
          </w:p>
        </w:tc>
        <w:tc>
          <w:tcPr>
            <w:tcW w:type="dxa" w:w="1701"/>
            <w:shd w:val="clear" w:color="auto" w:fill="F7EFE6"/>
          </w:tcPr>
          <w:p>
            <w:r/>
            <w:r>
              <w:rPr>
                <w:sz w:val="16"/>
              </w:rPr>
              <w:t>60 s</w:t>
            </w:r>
          </w:p>
        </w:tc>
        <w:tc>
          <w:tcPr>
            <w:tcW w:type="dxa" w:w="1984"/>
            <w:shd w:val="clear" w:color="auto" w:fill="F7EFE6"/>
          </w:tcPr>
          <w:p>
            <w:r/>
            <w:r>
              <w:rPr>
                <w:sz w:val="16"/>
              </w:rPr>
              <w:t>61 s</w:t>
            </w:r>
          </w:p>
        </w:tc>
        <w:tc>
          <w:tcPr>
            <w:tcW w:type="dxa" w:w="1984"/>
            <w:shd w:val="clear" w:color="auto" w:fill="F7EFE6"/>
          </w:tcPr>
          <w:p>
            <w:r/>
            <w:r>
              <w:rPr>
                <w:sz w:val="16"/>
              </w:rPr>
              <w:t>3703</w:t>
            </w:r>
          </w:p>
        </w:tc>
      </w:tr>
      <w:tr>
        <w:tc>
          <w:tcPr>
            <w:tcW w:type="dxa" w:w="2835"/>
          </w:tcPr>
          <w:p>
            <w:r/>
            <w:r>
              <w:rPr>
                <w:sz w:val="16"/>
              </w:rPr>
              <w:t>09-riego-wokwi</w:t>
            </w:r>
          </w:p>
        </w:tc>
        <w:tc>
          <w:tcPr>
            <w:tcW w:type="dxa" w:w="1701"/>
          </w:tcPr>
          <w:p>
            <w:r/>
            <w:r>
              <w:rPr>
                <w:sz w:val="16"/>
              </w:rPr>
              <w:t>30 s</w:t>
            </w:r>
          </w:p>
        </w:tc>
        <w:tc>
          <w:tcPr>
            <w:tcW w:type="dxa" w:w="1984"/>
          </w:tcPr>
          <w:p>
            <w:r/>
            <w:r>
              <w:rPr>
                <w:sz w:val="16"/>
              </w:rPr>
              <w:t>47 s</w:t>
            </w:r>
          </w:p>
        </w:tc>
        <w:tc>
          <w:tcPr>
            <w:tcW w:type="dxa" w:w="1984"/>
          </w:tcPr>
          <w:p>
            <w:r/>
            <w:r>
              <w:rPr>
                <w:sz w:val="16"/>
              </w:rPr>
              <w:t>1329</w:t>
            </w:r>
          </w:p>
        </w:tc>
      </w:tr>
      <w:tr>
        <w:tc>
          <w:tcPr>
            <w:tcW w:type="dxa" w:w="2835"/>
            <w:shd w:val="clear" w:color="auto" w:fill="F7EFE6"/>
          </w:tcPr>
          <w:p>
            <w:r/>
            <w:r>
              <w:rPr>
                <w:sz w:val="16"/>
              </w:rPr>
              <w:t>10-bodega-mqttjs</w:t>
            </w:r>
          </w:p>
        </w:tc>
        <w:tc>
          <w:tcPr>
            <w:tcW w:type="dxa" w:w="1701"/>
            <w:shd w:val="clear" w:color="auto" w:fill="F7EFE6"/>
          </w:tcPr>
          <w:p>
            <w:r/>
            <w:r>
              <w:rPr>
                <w:sz w:val="16"/>
              </w:rPr>
              <w:t>20 s</w:t>
            </w:r>
          </w:p>
        </w:tc>
        <w:tc>
          <w:tcPr>
            <w:tcW w:type="dxa" w:w="1984"/>
            <w:shd w:val="clear" w:color="auto" w:fill="F7EFE6"/>
          </w:tcPr>
          <w:p>
            <w:r/>
            <w:r>
              <w:rPr>
                <w:sz w:val="16"/>
              </w:rPr>
              <w:t>20 s</w:t>
            </w:r>
          </w:p>
        </w:tc>
        <w:tc>
          <w:tcPr>
            <w:tcW w:type="dxa" w:w="1984"/>
            <w:shd w:val="clear" w:color="auto" w:fill="F7EFE6"/>
          </w:tcPr>
          <w:p>
            <w:r/>
            <w:r>
              <w:rPr>
                <w:sz w:val="16"/>
              </w:rPr>
              <w:t>11294</w:t>
            </w:r>
          </w:p>
        </w:tc>
      </w:tr>
    </w:tbl>
    <w:p/>
    <w:p>
      <w:pPr>
        <w:pStyle w:val="Heading2"/>
      </w:pPr>
      <w:r>
        <w:t>Huecos detectados en la serie (desconexiones)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835"/>
            <w:shd w:val="clear" w:color="auto" w:fill="6B3A1E"/>
          </w:tcPr>
          <w:p>
            <w:r/>
            <w:r>
              <w:rPr>
                <w:b/>
                <w:color w:val="FFFFFF"/>
                <w:sz w:val="16"/>
              </w:rPr>
              <w:t>Nodo</w:t>
            </w:r>
          </w:p>
        </w:tc>
        <w:tc>
          <w:tcPr>
            <w:tcW w:type="dxa" w:w="1701"/>
            <w:shd w:val="clear" w:color="auto" w:fill="6B3A1E"/>
          </w:tcPr>
          <w:p>
            <w:r/>
            <w:r>
              <w:rPr>
                <w:b/>
                <w:color w:val="FFFFFF"/>
                <w:sz w:val="16"/>
              </w:rPr>
              <w:t>Día</w:t>
            </w:r>
          </w:p>
        </w:tc>
        <w:tc>
          <w:tcPr>
            <w:tcW w:type="dxa" w:w="1417"/>
            <w:shd w:val="clear" w:color="auto" w:fill="6B3A1E"/>
          </w:tcPr>
          <w:p>
            <w:r/>
            <w:r>
              <w:rPr>
                <w:b/>
                <w:color w:val="FFFFFF"/>
                <w:sz w:val="16"/>
              </w:rPr>
              <w:t>Desde</w:t>
            </w:r>
          </w:p>
        </w:tc>
        <w:tc>
          <w:tcPr>
            <w:tcW w:type="dxa" w:w="1417"/>
            <w:shd w:val="clear" w:color="auto" w:fill="6B3A1E"/>
          </w:tcPr>
          <w:p>
            <w:r/>
            <w:r>
              <w:rPr>
                <w:b/>
                <w:color w:val="FFFFFF"/>
                <w:sz w:val="16"/>
              </w:rPr>
              <w:t>Hasta</w:t>
            </w:r>
          </w:p>
        </w:tc>
        <w:tc>
          <w:tcPr>
            <w:tcW w:type="dxa" w:w="1417"/>
            <w:shd w:val="clear" w:color="auto" w:fill="6B3A1E"/>
          </w:tcPr>
          <w:p>
            <w:r/>
            <w:r>
              <w:rPr>
                <w:b/>
                <w:color w:val="FFFFFF"/>
                <w:sz w:val="16"/>
              </w:rPr>
              <w:t>Duración</w:t>
            </w:r>
          </w:p>
        </w:tc>
      </w:tr>
      <w:tr>
        <w:tc>
          <w:tcPr>
            <w:tcW w:type="dxa" w:w="2835"/>
          </w:tcPr>
          <w:p>
            <w:r/>
            <w:r>
              <w:rPr>
                <w:sz w:val="16"/>
              </w:rPr>
              <w:t>01-lote1-twin</w:t>
            </w:r>
          </w:p>
        </w:tc>
        <w:tc>
          <w:tcPr>
            <w:tcW w:type="dxa" w:w="1701"/>
          </w:tcPr>
          <w:p>
            <w:r/>
            <w:r>
              <w:rPr>
                <w:sz w:val="16"/>
              </w:rPr>
              <w:t>Dom 27-sep</w:t>
            </w:r>
          </w:p>
        </w:tc>
        <w:tc>
          <w:tcPr>
            <w:tcW w:type="dxa" w:w="1417"/>
          </w:tcPr>
          <w:p>
            <w:r/>
            <w:r>
              <w:rPr>
                <w:sz w:val="16"/>
              </w:rPr>
              <w:t>01:37</w:t>
            </w:r>
          </w:p>
        </w:tc>
        <w:tc>
          <w:tcPr>
            <w:tcW w:type="dxa" w:w="1417"/>
          </w:tcPr>
          <w:p>
            <w:r/>
            <w:r>
              <w:rPr>
                <w:sz w:val="16"/>
              </w:rPr>
              <w:t>14:24</w:t>
            </w:r>
          </w:p>
        </w:tc>
        <w:tc>
          <w:tcPr>
            <w:tcW w:type="dxa" w:w="1417"/>
          </w:tcPr>
          <w:p>
            <w:r/>
            <w:r>
              <w:rPr>
                <w:sz w:val="16"/>
              </w:rPr>
              <w:t>767 min</w:t>
            </w:r>
          </w:p>
        </w:tc>
      </w:tr>
      <w:tr>
        <w:tc>
          <w:tcPr>
            <w:tcW w:type="dxa" w:w="2835"/>
            <w:shd w:val="clear" w:color="auto" w:fill="F7EFE6"/>
          </w:tcPr>
          <w:p>
            <w:r/>
            <w:r>
              <w:rPr>
                <w:sz w:val="16"/>
              </w:rPr>
              <w:t>02-lote2-wokwi</w:t>
            </w:r>
          </w:p>
        </w:tc>
        <w:tc>
          <w:tcPr>
            <w:tcW w:type="dxa" w:w="1701"/>
            <w:shd w:val="clear" w:color="auto" w:fill="F7EFE6"/>
          </w:tcPr>
          <w:p>
            <w:r/>
            <w:r>
              <w:rPr>
                <w:sz w:val="16"/>
              </w:rPr>
              <w:t>Vie 25-sep</w:t>
            </w:r>
          </w:p>
        </w:tc>
        <w:tc>
          <w:tcPr>
            <w:tcW w:type="dxa" w:w="1417"/>
            <w:shd w:val="clear" w:color="auto" w:fill="F7EFE6"/>
          </w:tcPr>
          <w:p>
            <w:r/>
            <w:r>
              <w:rPr>
                <w:sz w:val="16"/>
              </w:rPr>
              <w:t>09:59</w:t>
            </w:r>
          </w:p>
        </w:tc>
        <w:tc>
          <w:tcPr>
            <w:tcW w:type="dxa" w:w="1417"/>
            <w:shd w:val="clear" w:color="auto" w:fill="F7EFE6"/>
          </w:tcPr>
          <w:p>
            <w:r/>
            <w:r>
              <w:rPr>
                <w:sz w:val="16"/>
              </w:rPr>
              <w:t>10:07</w:t>
            </w:r>
          </w:p>
        </w:tc>
        <w:tc>
          <w:tcPr>
            <w:tcW w:type="dxa" w:w="1417"/>
            <w:shd w:val="clear" w:color="auto" w:fill="F7EFE6"/>
          </w:tcPr>
          <w:p>
            <w:r/>
            <w:r>
              <w:rPr>
                <w:sz w:val="16"/>
              </w:rPr>
              <w:t>8 min</w:t>
            </w:r>
          </w:p>
        </w:tc>
      </w:tr>
      <w:tr>
        <w:tc>
          <w:tcPr>
            <w:tcW w:type="dxa" w:w="2835"/>
          </w:tcPr>
          <w:p>
            <w:r/>
            <w:r>
              <w:rPr>
                <w:sz w:val="16"/>
              </w:rPr>
              <w:t>02-lote2-wokwi</w:t>
            </w:r>
          </w:p>
        </w:tc>
        <w:tc>
          <w:tcPr>
            <w:tcW w:type="dxa" w:w="1701"/>
          </w:tcPr>
          <w:p>
            <w:r/>
            <w:r>
              <w:rPr>
                <w:sz w:val="16"/>
              </w:rPr>
              <w:t>Vie 25-sep</w:t>
            </w:r>
          </w:p>
        </w:tc>
        <w:tc>
          <w:tcPr>
            <w:tcW w:type="dxa" w:w="1417"/>
          </w:tcPr>
          <w:p>
            <w:r/>
            <w:r>
              <w:rPr>
                <w:sz w:val="16"/>
              </w:rPr>
              <w:t>10:17</w:t>
            </w:r>
          </w:p>
        </w:tc>
        <w:tc>
          <w:tcPr>
            <w:tcW w:type="dxa" w:w="1417"/>
          </w:tcPr>
          <w:p>
            <w:r/>
            <w:r>
              <w:rPr>
                <w:sz w:val="16"/>
              </w:rPr>
              <w:t>10:31</w:t>
            </w:r>
          </w:p>
        </w:tc>
        <w:tc>
          <w:tcPr>
            <w:tcW w:type="dxa" w:w="1417"/>
          </w:tcPr>
          <w:p>
            <w:r/>
            <w:r>
              <w:rPr>
                <w:sz w:val="16"/>
              </w:rPr>
              <w:t>13 min</w:t>
            </w:r>
          </w:p>
        </w:tc>
      </w:tr>
      <w:tr>
        <w:tc>
          <w:tcPr>
            <w:tcW w:type="dxa" w:w="2835"/>
            <w:shd w:val="clear" w:color="auto" w:fill="F7EFE6"/>
          </w:tcPr>
          <w:p>
            <w:r/>
            <w:r>
              <w:rPr>
                <w:sz w:val="16"/>
              </w:rPr>
              <w:t>02-lote2-wokwi</w:t>
            </w:r>
          </w:p>
        </w:tc>
        <w:tc>
          <w:tcPr>
            <w:tcW w:type="dxa" w:w="1701"/>
            <w:shd w:val="clear" w:color="auto" w:fill="F7EFE6"/>
          </w:tcPr>
          <w:p>
            <w:r/>
            <w:r>
              <w:rPr>
                <w:sz w:val="16"/>
              </w:rPr>
              <w:t>Vie 25-sep</w:t>
            </w:r>
          </w:p>
        </w:tc>
        <w:tc>
          <w:tcPr>
            <w:tcW w:type="dxa" w:w="1417"/>
            <w:shd w:val="clear" w:color="auto" w:fill="F7EFE6"/>
          </w:tcPr>
          <w:p>
            <w:r/>
            <w:r>
              <w:rPr>
                <w:sz w:val="16"/>
              </w:rPr>
              <w:t>11:10</w:t>
            </w:r>
          </w:p>
        </w:tc>
        <w:tc>
          <w:tcPr>
            <w:tcW w:type="dxa" w:w="1417"/>
            <w:shd w:val="clear" w:color="auto" w:fill="F7EFE6"/>
          </w:tcPr>
          <w:p>
            <w:r/>
            <w:r>
              <w:rPr>
                <w:sz w:val="16"/>
              </w:rPr>
              <w:t>11:15</w:t>
            </w:r>
          </w:p>
        </w:tc>
        <w:tc>
          <w:tcPr>
            <w:tcW w:type="dxa" w:w="1417"/>
            <w:shd w:val="clear" w:color="auto" w:fill="F7EFE6"/>
          </w:tcPr>
          <w:p>
            <w:r/>
            <w:r>
              <w:rPr>
                <w:sz w:val="16"/>
              </w:rPr>
              <w:t>6 min</w:t>
            </w:r>
          </w:p>
        </w:tc>
      </w:tr>
      <w:tr>
        <w:tc>
          <w:tcPr>
            <w:tcW w:type="dxa" w:w="2835"/>
          </w:tcPr>
          <w:p>
            <w:r/>
            <w:r>
              <w:rPr>
                <w:sz w:val="16"/>
              </w:rPr>
              <w:t>02-lote2-wokwi</w:t>
            </w:r>
          </w:p>
        </w:tc>
        <w:tc>
          <w:tcPr>
            <w:tcW w:type="dxa" w:w="1701"/>
          </w:tcPr>
          <w:p>
            <w:r/>
            <w:r>
              <w:rPr>
                <w:sz w:val="16"/>
              </w:rPr>
              <w:t>Sab 26-sep</w:t>
            </w:r>
          </w:p>
        </w:tc>
        <w:tc>
          <w:tcPr>
            <w:tcW w:type="dxa" w:w="1417"/>
          </w:tcPr>
          <w:p>
            <w:r/>
            <w:r>
              <w:rPr>
                <w:sz w:val="16"/>
              </w:rPr>
              <w:t>21:09</w:t>
            </w:r>
          </w:p>
        </w:tc>
        <w:tc>
          <w:tcPr>
            <w:tcW w:type="dxa" w:w="1417"/>
          </w:tcPr>
          <w:p>
            <w:r/>
            <w:r>
              <w:rPr>
                <w:sz w:val="16"/>
              </w:rPr>
              <w:t>21:14</w:t>
            </w:r>
          </w:p>
        </w:tc>
        <w:tc>
          <w:tcPr>
            <w:tcW w:type="dxa" w:w="1417"/>
          </w:tcPr>
          <w:p>
            <w:r/>
            <w:r>
              <w:rPr>
                <w:sz w:val="16"/>
              </w:rPr>
              <w:t>5 min</w:t>
            </w:r>
          </w:p>
        </w:tc>
      </w:tr>
      <w:tr>
        <w:tc>
          <w:tcPr>
            <w:tcW w:type="dxa" w:w="2835"/>
            <w:shd w:val="clear" w:color="auto" w:fill="F7EFE6"/>
          </w:tcPr>
          <w:p>
            <w:r/>
            <w:r>
              <w:rPr>
                <w:sz w:val="16"/>
              </w:rPr>
              <w:t>02-lote2-wokwi</w:t>
            </w:r>
          </w:p>
        </w:tc>
        <w:tc>
          <w:tcPr>
            <w:tcW w:type="dxa" w:w="1701"/>
            <w:shd w:val="clear" w:color="auto" w:fill="F7EFE6"/>
          </w:tcPr>
          <w:p>
            <w:r/>
            <w:r>
              <w:rPr>
                <w:sz w:val="16"/>
              </w:rPr>
              <w:t>Sab 26-sep</w:t>
            </w:r>
          </w:p>
        </w:tc>
        <w:tc>
          <w:tcPr>
            <w:tcW w:type="dxa" w:w="1417"/>
            <w:shd w:val="clear" w:color="auto" w:fill="F7EFE6"/>
          </w:tcPr>
          <w:p>
            <w:r/>
            <w:r>
              <w:rPr>
                <w:sz w:val="16"/>
              </w:rPr>
              <w:t>22:48</w:t>
            </w:r>
          </w:p>
        </w:tc>
        <w:tc>
          <w:tcPr>
            <w:tcW w:type="dxa" w:w="1417"/>
            <w:shd w:val="clear" w:color="auto" w:fill="F7EFE6"/>
          </w:tcPr>
          <w:p>
            <w:r/>
            <w:r>
              <w:rPr>
                <w:sz w:val="16"/>
              </w:rPr>
              <w:t>23:27</w:t>
            </w:r>
          </w:p>
        </w:tc>
        <w:tc>
          <w:tcPr>
            <w:tcW w:type="dxa" w:w="1417"/>
            <w:shd w:val="clear" w:color="auto" w:fill="F7EFE6"/>
          </w:tcPr>
          <w:p>
            <w:r/>
            <w:r>
              <w:rPr>
                <w:sz w:val="16"/>
              </w:rPr>
              <w:t>39 min</w:t>
            </w:r>
          </w:p>
        </w:tc>
      </w:tr>
      <w:tr>
        <w:tc>
          <w:tcPr>
            <w:tcW w:type="dxa" w:w="2835"/>
          </w:tcPr>
          <w:p>
            <w:r/>
            <w:r>
              <w:rPr>
                <w:sz w:val="16"/>
              </w:rPr>
              <w:t>02-lote2-wokwi</w:t>
            </w:r>
          </w:p>
        </w:tc>
        <w:tc>
          <w:tcPr>
            <w:tcW w:type="dxa" w:w="1701"/>
          </w:tcPr>
          <w:p>
            <w:r/>
            <w:r>
              <w:rPr>
                <w:sz w:val="16"/>
              </w:rPr>
              <w:t>Dom 27-sep</w:t>
            </w:r>
          </w:p>
        </w:tc>
        <w:tc>
          <w:tcPr>
            <w:tcW w:type="dxa" w:w="1417"/>
          </w:tcPr>
          <w:p>
            <w:r/>
            <w:r>
              <w:rPr>
                <w:sz w:val="16"/>
              </w:rPr>
              <w:t>00:09</w:t>
            </w:r>
          </w:p>
        </w:tc>
        <w:tc>
          <w:tcPr>
            <w:tcW w:type="dxa" w:w="1417"/>
          </w:tcPr>
          <w:p>
            <w:r/>
            <w:r>
              <w:rPr>
                <w:sz w:val="16"/>
              </w:rPr>
              <w:t>00:14</w:t>
            </w:r>
          </w:p>
        </w:tc>
        <w:tc>
          <w:tcPr>
            <w:tcW w:type="dxa" w:w="1417"/>
          </w:tcPr>
          <w:p>
            <w:r/>
            <w:r>
              <w:rPr>
                <w:sz w:val="16"/>
              </w:rPr>
              <w:t>5 min</w:t>
            </w:r>
          </w:p>
        </w:tc>
      </w:tr>
      <w:tr>
        <w:tc>
          <w:tcPr>
            <w:tcW w:type="dxa" w:w="2835"/>
            <w:shd w:val="clear" w:color="auto" w:fill="F7EFE6"/>
          </w:tcPr>
          <w:p>
            <w:r/>
            <w:r>
              <w:rPr>
                <w:sz w:val="16"/>
              </w:rPr>
              <w:t>02-lote2-wokwi</w:t>
            </w:r>
          </w:p>
        </w:tc>
        <w:tc>
          <w:tcPr>
            <w:tcW w:type="dxa" w:w="1701"/>
            <w:shd w:val="clear" w:color="auto" w:fill="F7EFE6"/>
          </w:tcPr>
          <w:p>
            <w:r/>
            <w:r>
              <w:rPr>
                <w:sz w:val="16"/>
              </w:rPr>
              <w:t>Dom 27-sep</w:t>
            </w:r>
          </w:p>
        </w:tc>
        <w:tc>
          <w:tcPr>
            <w:tcW w:type="dxa" w:w="1417"/>
            <w:shd w:val="clear" w:color="auto" w:fill="F7EFE6"/>
          </w:tcPr>
          <w:p>
            <w:r/>
            <w:r>
              <w:rPr>
                <w:sz w:val="16"/>
              </w:rPr>
              <w:t>01:16</w:t>
            </w:r>
          </w:p>
        </w:tc>
        <w:tc>
          <w:tcPr>
            <w:tcW w:type="dxa" w:w="1417"/>
            <w:shd w:val="clear" w:color="auto" w:fill="F7EFE6"/>
          </w:tcPr>
          <w:p>
            <w:r/>
            <w:r>
              <w:rPr>
                <w:sz w:val="16"/>
              </w:rPr>
              <w:t>01:24</w:t>
            </w:r>
          </w:p>
        </w:tc>
        <w:tc>
          <w:tcPr>
            <w:tcW w:type="dxa" w:w="1417"/>
            <w:shd w:val="clear" w:color="auto" w:fill="F7EFE6"/>
          </w:tcPr>
          <w:p>
            <w:r/>
            <w:r>
              <w:rPr>
                <w:sz w:val="16"/>
              </w:rPr>
              <w:t>8 min</w:t>
            </w:r>
          </w:p>
        </w:tc>
      </w:tr>
      <w:tr>
        <w:tc>
          <w:tcPr>
            <w:tcW w:type="dxa" w:w="2835"/>
          </w:tcPr>
          <w:p>
            <w:r/>
            <w:r>
              <w:rPr>
                <w:sz w:val="16"/>
              </w:rPr>
              <w:t>02-lote2-wokwi</w:t>
            </w:r>
          </w:p>
        </w:tc>
        <w:tc>
          <w:tcPr>
            <w:tcW w:type="dxa" w:w="1701"/>
          </w:tcPr>
          <w:p>
            <w:r/>
            <w:r>
              <w:rPr>
                <w:sz w:val="16"/>
              </w:rPr>
              <w:t>Dom 27-sep</w:t>
            </w:r>
          </w:p>
        </w:tc>
        <w:tc>
          <w:tcPr>
            <w:tcW w:type="dxa" w:w="1417"/>
          </w:tcPr>
          <w:p>
            <w:r/>
            <w:r>
              <w:rPr>
                <w:sz w:val="16"/>
              </w:rPr>
              <w:t>01:39</w:t>
            </w:r>
          </w:p>
        </w:tc>
        <w:tc>
          <w:tcPr>
            <w:tcW w:type="dxa" w:w="1417"/>
          </w:tcPr>
          <w:p>
            <w:r/>
            <w:r>
              <w:rPr>
                <w:sz w:val="16"/>
              </w:rPr>
              <w:t>14:24</w:t>
            </w:r>
          </w:p>
        </w:tc>
        <w:tc>
          <w:tcPr>
            <w:tcW w:type="dxa" w:w="1417"/>
          </w:tcPr>
          <w:p>
            <w:r/>
            <w:r>
              <w:rPr>
                <w:sz w:val="16"/>
              </w:rPr>
              <w:t>766 min</w:t>
            </w:r>
          </w:p>
        </w:tc>
      </w:tr>
      <w:tr>
        <w:tc>
          <w:tcPr>
            <w:tcW w:type="dxa" w:w="2835"/>
            <w:shd w:val="clear" w:color="auto" w:fill="F7EFE6"/>
          </w:tcPr>
          <w:p>
            <w:r/>
            <w:r>
              <w:rPr>
                <w:sz w:val="16"/>
              </w:rPr>
              <w:t>02-lote2-wokwi</w:t>
            </w:r>
          </w:p>
        </w:tc>
        <w:tc>
          <w:tcPr>
            <w:tcW w:type="dxa" w:w="1701"/>
            <w:shd w:val="clear" w:color="auto" w:fill="F7EFE6"/>
          </w:tcPr>
          <w:p>
            <w:r/>
            <w:r>
              <w:rPr>
                <w:sz w:val="16"/>
              </w:rPr>
              <w:t>Dom 27-sep</w:t>
            </w:r>
          </w:p>
        </w:tc>
        <w:tc>
          <w:tcPr>
            <w:tcW w:type="dxa" w:w="1417"/>
            <w:shd w:val="clear" w:color="auto" w:fill="F7EFE6"/>
          </w:tcPr>
          <w:p>
            <w:r/>
            <w:r>
              <w:rPr>
                <w:sz w:val="16"/>
              </w:rPr>
              <w:t>16:16</w:t>
            </w:r>
          </w:p>
        </w:tc>
        <w:tc>
          <w:tcPr>
            <w:tcW w:type="dxa" w:w="1417"/>
            <w:shd w:val="clear" w:color="auto" w:fill="F7EFE6"/>
          </w:tcPr>
          <w:p>
            <w:r/>
            <w:r>
              <w:rPr>
                <w:sz w:val="16"/>
              </w:rPr>
              <w:t>16:24</w:t>
            </w:r>
          </w:p>
        </w:tc>
        <w:tc>
          <w:tcPr>
            <w:tcW w:type="dxa" w:w="1417"/>
            <w:shd w:val="clear" w:color="auto" w:fill="F7EFE6"/>
          </w:tcPr>
          <w:p>
            <w:r/>
            <w:r>
              <w:rPr>
                <w:sz w:val="16"/>
              </w:rPr>
              <w:t>8 min</w:t>
            </w:r>
          </w:p>
        </w:tc>
      </w:tr>
      <w:tr>
        <w:tc>
          <w:tcPr>
            <w:tcW w:type="dxa" w:w="2835"/>
          </w:tcPr>
          <w:p>
            <w:r/>
            <w:r>
              <w:rPr>
                <w:sz w:val="16"/>
              </w:rPr>
              <w:t>02-lote2-wokwi</w:t>
            </w:r>
          </w:p>
        </w:tc>
        <w:tc>
          <w:tcPr>
            <w:tcW w:type="dxa" w:w="1701"/>
          </w:tcPr>
          <w:p>
            <w:r/>
            <w:r>
              <w:rPr>
                <w:sz w:val="16"/>
              </w:rPr>
              <w:t>Lun 28-sep</w:t>
            </w:r>
          </w:p>
        </w:tc>
        <w:tc>
          <w:tcPr>
            <w:tcW w:type="dxa" w:w="1417"/>
          </w:tcPr>
          <w:p>
            <w:r/>
            <w:r>
              <w:rPr>
                <w:sz w:val="16"/>
              </w:rPr>
              <w:t>01:36</w:t>
            </w:r>
          </w:p>
        </w:tc>
        <w:tc>
          <w:tcPr>
            <w:tcW w:type="dxa" w:w="1417"/>
          </w:tcPr>
          <w:p>
            <w:r/>
            <w:r>
              <w:rPr>
                <w:sz w:val="16"/>
              </w:rPr>
              <w:t>10:06</w:t>
            </w:r>
          </w:p>
        </w:tc>
        <w:tc>
          <w:tcPr>
            <w:tcW w:type="dxa" w:w="1417"/>
          </w:tcPr>
          <w:p>
            <w:r/>
            <w:r>
              <w:rPr>
                <w:sz w:val="16"/>
              </w:rPr>
              <w:t>510 min</w:t>
            </w:r>
          </w:p>
        </w:tc>
      </w:tr>
      <w:tr>
        <w:tc>
          <w:tcPr>
            <w:tcW w:type="dxa" w:w="2835"/>
            <w:shd w:val="clear" w:color="auto" w:fill="F7EFE6"/>
          </w:tcPr>
          <w:p>
            <w:r/>
            <w:r>
              <w:rPr>
                <w:sz w:val="16"/>
              </w:rPr>
              <w:t>02-lote2-wokwi</w:t>
            </w:r>
          </w:p>
        </w:tc>
        <w:tc>
          <w:tcPr>
            <w:tcW w:type="dxa" w:w="1701"/>
            <w:shd w:val="clear" w:color="auto" w:fill="F7EFE6"/>
          </w:tcPr>
          <w:p>
            <w:r/>
            <w:r>
              <w:rPr>
                <w:sz w:val="16"/>
              </w:rPr>
              <w:t>Lun 28-sep</w:t>
            </w:r>
          </w:p>
        </w:tc>
        <w:tc>
          <w:tcPr>
            <w:tcW w:type="dxa" w:w="1417"/>
            <w:shd w:val="clear" w:color="auto" w:fill="F7EFE6"/>
          </w:tcPr>
          <w:p>
            <w:r/>
            <w:r>
              <w:rPr>
                <w:sz w:val="16"/>
              </w:rPr>
              <w:t>15:06</w:t>
            </w:r>
          </w:p>
        </w:tc>
        <w:tc>
          <w:tcPr>
            <w:tcW w:type="dxa" w:w="1417"/>
            <w:shd w:val="clear" w:color="auto" w:fill="F7EFE6"/>
          </w:tcPr>
          <w:p>
            <w:r/>
            <w:r>
              <w:rPr>
                <w:sz w:val="16"/>
              </w:rPr>
              <w:t>18:31</w:t>
            </w:r>
          </w:p>
        </w:tc>
        <w:tc>
          <w:tcPr>
            <w:tcW w:type="dxa" w:w="1417"/>
            <w:shd w:val="clear" w:color="auto" w:fill="F7EFE6"/>
          </w:tcPr>
          <w:p>
            <w:r/>
            <w:r>
              <w:rPr>
                <w:sz w:val="16"/>
              </w:rPr>
              <w:t>205 min</w:t>
            </w:r>
          </w:p>
        </w:tc>
      </w:tr>
      <w:tr>
        <w:tc>
          <w:tcPr>
            <w:tcW w:type="dxa" w:w="2835"/>
          </w:tcPr>
          <w:p>
            <w:r/>
            <w:r>
              <w:rPr>
                <w:sz w:val="16"/>
              </w:rPr>
              <w:t>02-lote2-wokwi</w:t>
            </w:r>
          </w:p>
        </w:tc>
        <w:tc>
          <w:tcPr>
            <w:tcW w:type="dxa" w:w="1701"/>
          </w:tcPr>
          <w:p>
            <w:r/>
            <w:r>
              <w:rPr>
                <w:sz w:val="16"/>
              </w:rPr>
              <w:t>Lun 28-sep</w:t>
            </w:r>
          </w:p>
        </w:tc>
        <w:tc>
          <w:tcPr>
            <w:tcW w:type="dxa" w:w="1417"/>
          </w:tcPr>
          <w:p>
            <w:r/>
            <w:r>
              <w:rPr>
                <w:sz w:val="16"/>
              </w:rPr>
              <w:t>22:59</w:t>
            </w:r>
          </w:p>
        </w:tc>
        <w:tc>
          <w:tcPr>
            <w:tcW w:type="dxa" w:w="1417"/>
          </w:tcPr>
          <w:p>
            <w:r/>
            <w:r>
              <w:rPr>
                <w:sz w:val="16"/>
              </w:rPr>
              <w:t>23:04</w:t>
            </w:r>
          </w:p>
        </w:tc>
        <w:tc>
          <w:tcPr>
            <w:tcW w:type="dxa" w:w="1417"/>
          </w:tcPr>
          <w:p>
            <w:r/>
            <w:r>
              <w:rPr>
                <w:sz w:val="16"/>
              </w:rPr>
              <w:t>5 min</w:t>
            </w:r>
          </w:p>
        </w:tc>
      </w:tr>
      <w:tr>
        <w:tc>
          <w:tcPr>
            <w:tcW w:type="dxa" w:w="2835"/>
            <w:shd w:val="clear" w:color="auto" w:fill="F7EFE6"/>
          </w:tcPr>
          <w:p>
            <w:r/>
            <w:r>
              <w:rPr>
                <w:sz w:val="16"/>
              </w:rPr>
              <w:t>03-lote3-sdk</w:t>
            </w:r>
          </w:p>
        </w:tc>
        <w:tc>
          <w:tcPr>
            <w:tcW w:type="dxa" w:w="1701"/>
            <w:shd w:val="clear" w:color="auto" w:fill="F7EFE6"/>
          </w:tcPr>
          <w:p>
            <w:r/>
            <w:r>
              <w:rPr>
                <w:sz w:val="16"/>
              </w:rPr>
              <w:t>Vie 25-sep</w:t>
            </w:r>
          </w:p>
        </w:tc>
        <w:tc>
          <w:tcPr>
            <w:tcW w:type="dxa" w:w="1417"/>
            <w:shd w:val="clear" w:color="auto" w:fill="F7EFE6"/>
          </w:tcPr>
          <w:p>
            <w:r/>
            <w:r>
              <w:rPr>
                <w:sz w:val="16"/>
              </w:rPr>
              <w:t>15:59</w:t>
            </w:r>
          </w:p>
        </w:tc>
        <w:tc>
          <w:tcPr>
            <w:tcW w:type="dxa" w:w="1417"/>
            <w:shd w:val="clear" w:color="auto" w:fill="F7EFE6"/>
          </w:tcPr>
          <w:p>
            <w:r/>
            <w:r>
              <w:rPr>
                <w:sz w:val="16"/>
              </w:rPr>
              <w:t>16:15</w:t>
            </w:r>
          </w:p>
        </w:tc>
        <w:tc>
          <w:tcPr>
            <w:tcW w:type="dxa" w:w="1417"/>
            <w:shd w:val="clear" w:color="auto" w:fill="F7EFE6"/>
          </w:tcPr>
          <w:p>
            <w:r/>
            <w:r>
              <w:rPr>
                <w:sz w:val="16"/>
              </w:rPr>
              <w:t>15 min</w:t>
            </w:r>
          </w:p>
        </w:tc>
      </w:tr>
      <w:tr>
        <w:tc>
          <w:tcPr>
            <w:tcW w:type="dxa" w:w="2835"/>
          </w:tcPr>
          <w:p>
            <w:r/>
            <w:r>
              <w:rPr>
                <w:sz w:val="16"/>
              </w:rPr>
              <w:t>03-lote3-sdk</w:t>
            </w:r>
          </w:p>
        </w:tc>
        <w:tc>
          <w:tcPr>
            <w:tcW w:type="dxa" w:w="1701"/>
          </w:tcPr>
          <w:p>
            <w:r/>
            <w:r>
              <w:rPr>
                <w:sz w:val="16"/>
              </w:rPr>
              <w:t>Sab 26-sep</w:t>
            </w:r>
          </w:p>
        </w:tc>
        <w:tc>
          <w:tcPr>
            <w:tcW w:type="dxa" w:w="1417"/>
          </w:tcPr>
          <w:p>
            <w:r/>
            <w:r>
              <w:rPr>
                <w:sz w:val="16"/>
              </w:rPr>
              <w:t>07:36</w:t>
            </w:r>
          </w:p>
        </w:tc>
        <w:tc>
          <w:tcPr>
            <w:tcW w:type="dxa" w:w="1417"/>
          </w:tcPr>
          <w:p>
            <w:r/>
            <w:r>
              <w:rPr>
                <w:sz w:val="16"/>
              </w:rPr>
              <w:t>19:17</w:t>
            </w:r>
          </w:p>
        </w:tc>
        <w:tc>
          <w:tcPr>
            <w:tcW w:type="dxa" w:w="1417"/>
          </w:tcPr>
          <w:p>
            <w:r/>
            <w:r>
              <w:rPr>
                <w:sz w:val="16"/>
              </w:rPr>
              <w:t>701 min</w:t>
            </w:r>
          </w:p>
        </w:tc>
      </w:tr>
      <w:tr>
        <w:tc>
          <w:tcPr>
            <w:tcW w:type="dxa" w:w="2835"/>
            <w:shd w:val="clear" w:color="auto" w:fill="F7EFE6"/>
          </w:tcPr>
          <w:p>
            <w:r/>
            <w:r>
              <w:rPr>
                <w:sz w:val="16"/>
              </w:rPr>
              <w:t>03-lote3-sdk</w:t>
            </w:r>
          </w:p>
        </w:tc>
        <w:tc>
          <w:tcPr>
            <w:tcW w:type="dxa" w:w="1701"/>
            <w:shd w:val="clear" w:color="auto" w:fill="F7EFE6"/>
          </w:tcPr>
          <w:p>
            <w:r/>
            <w:r>
              <w:rPr>
                <w:sz w:val="16"/>
              </w:rPr>
              <w:t>Dom 27-sep</w:t>
            </w:r>
          </w:p>
        </w:tc>
        <w:tc>
          <w:tcPr>
            <w:tcW w:type="dxa" w:w="1417"/>
            <w:shd w:val="clear" w:color="auto" w:fill="F7EFE6"/>
          </w:tcPr>
          <w:p>
            <w:r/>
            <w:r>
              <w:rPr>
                <w:sz w:val="16"/>
              </w:rPr>
              <w:t>01:37</w:t>
            </w:r>
          </w:p>
        </w:tc>
        <w:tc>
          <w:tcPr>
            <w:tcW w:type="dxa" w:w="1417"/>
            <w:shd w:val="clear" w:color="auto" w:fill="F7EFE6"/>
          </w:tcPr>
          <w:p>
            <w:r/>
            <w:r>
              <w:rPr>
                <w:sz w:val="16"/>
              </w:rPr>
              <w:t>14:24</w:t>
            </w:r>
          </w:p>
        </w:tc>
        <w:tc>
          <w:tcPr>
            <w:tcW w:type="dxa" w:w="1417"/>
            <w:shd w:val="clear" w:color="auto" w:fill="F7EFE6"/>
          </w:tcPr>
          <w:p>
            <w:r/>
            <w:r>
              <w:rPr>
                <w:sz w:val="16"/>
              </w:rPr>
              <w:t>767 min</w:t>
            </w:r>
          </w:p>
        </w:tc>
      </w:tr>
      <w:tr>
        <w:tc>
          <w:tcPr>
            <w:tcW w:type="dxa" w:w="2835"/>
          </w:tcPr>
          <w:p>
            <w:r/>
            <w:r>
              <w:rPr>
                <w:sz w:val="16"/>
              </w:rPr>
              <w:t>03-lote3-sdk</w:t>
            </w:r>
          </w:p>
        </w:tc>
        <w:tc>
          <w:tcPr>
            <w:tcW w:type="dxa" w:w="1701"/>
          </w:tcPr>
          <w:p>
            <w:r/>
            <w:r>
              <w:rPr>
                <w:sz w:val="16"/>
              </w:rPr>
              <w:t>Dom 27-sep</w:t>
            </w:r>
          </w:p>
        </w:tc>
        <w:tc>
          <w:tcPr>
            <w:tcW w:type="dxa" w:w="1417"/>
          </w:tcPr>
          <w:p>
            <w:r/>
            <w:r>
              <w:rPr>
                <w:sz w:val="16"/>
              </w:rPr>
              <w:t>15:59</w:t>
            </w:r>
          </w:p>
        </w:tc>
        <w:tc>
          <w:tcPr>
            <w:tcW w:type="dxa" w:w="1417"/>
          </w:tcPr>
          <w:p>
            <w:r/>
            <w:r>
              <w:rPr>
                <w:sz w:val="16"/>
              </w:rPr>
              <w:t>16:15</w:t>
            </w:r>
          </w:p>
        </w:tc>
        <w:tc>
          <w:tcPr>
            <w:tcW w:type="dxa" w:w="1417"/>
          </w:tcPr>
          <w:p>
            <w:r/>
            <w:r>
              <w:rPr>
                <w:sz w:val="16"/>
              </w:rPr>
              <w:t>15 min</w:t>
            </w:r>
          </w:p>
        </w:tc>
      </w:tr>
      <w:tr>
        <w:tc>
          <w:tcPr>
            <w:tcW w:type="dxa" w:w="2835"/>
            <w:shd w:val="clear" w:color="auto" w:fill="F7EFE6"/>
          </w:tcPr>
          <w:p>
            <w:r/>
            <w:r>
              <w:rPr>
                <w:sz w:val="16"/>
              </w:rPr>
              <w:t>03-lote3-sdk</w:t>
            </w:r>
          </w:p>
        </w:tc>
        <w:tc>
          <w:tcPr>
            <w:tcW w:type="dxa" w:w="1701"/>
            <w:shd w:val="clear" w:color="auto" w:fill="F7EFE6"/>
          </w:tcPr>
          <w:p>
            <w:r/>
            <w:r>
              <w:rPr>
                <w:sz w:val="16"/>
              </w:rPr>
              <w:t>Lun 28-sep</w:t>
            </w:r>
          </w:p>
        </w:tc>
        <w:tc>
          <w:tcPr>
            <w:tcW w:type="dxa" w:w="1417"/>
            <w:shd w:val="clear" w:color="auto" w:fill="F7EFE6"/>
          </w:tcPr>
          <w:p>
            <w:r/>
            <w:r>
              <w:rPr>
                <w:sz w:val="16"/>
              </w:rPr>
              <w:t>01:26</w:t>
            </w:r>
          </w:p>
        </w:tc>
        <w:tc>
          <w:tcPr>
            <w:tcW w:type="dxa" w:w="1417"/>
            <w:shd w:val="clear" w:color="auto" w:fill="F7EFE6"/>
          </w:tcPr>
          <w:p>
            <w:r/>
            <w:r>
              <w:rPr>
                <w:sz w:val="16"/>
              </w:rPr>
              <w:t>10:01</w:t>
            </w:r>
          </w:p>
        </w:tc>
        <w:tc>
          <w:tcPr>
            <w:tcW w:type="dxa" w:w="1417"/>
            <w:shd w:val="clear" w:color="auto" w:fill="F7EFE6"/>
          </w:tcPr>
          <w:p>
            <w:r/>
            <w:r>
              <w:rPr>
                <w:sz w:val="16"/>
              </w:rPr>
              <w:t>515 min</w:t>
            </w:r>
          </w:p>
        </w:tc>
      </w:tr>
      <w:tr>
        <w:tc>
          <w:tcPr>
            <w:tcW w:type="dxa" w:w="2835"/>
          </w:tcPr>
          <w:p>
            <w:r/>
            <w:r>
              <w:rPr>
                <w:sz w:val="16"/>
              </w:rPr>
              <w:t>03-lote3-sdk</w:t>
            </w:r>
          </w:p>
        </w:tc>
        <w:tc>
          <w:tcPr>
            <w:tcW w:type="dxa" w:w="1701"/>
          </w:tcPr>
          <w:p>
            <w:r/>
            <w:r>
              <w:rPr>
                <w:sz w:val="16"/>
              </w:rPr>
              <w:t>Lun 28-sep</w:t>
            </w:r>
          </w:p>
        </w:tc>
        <w:tc>
          <w:tcPr>
            <w:tcW w:type="dxa" w:w="1417"/>
          </w:tcPr>
          <w:p>
            <w:r/>
            <w:r>
              <w:rPr>
                <w:sz w:val="16"/>
              </w:rPr>
              <w:t>16:00</w:t>
            </w:r>
          </w:p>
        </w:tc>
        <w:tc>
          <w:tcPr>
            <w:tcW w:type="dxa" w:w="1417"/>
          </w:tcPr>
          <w:p>
            <w:r/>
            <w:r>
              <w:rPr>
                <w:sz w:val="16"/>
              </w:rPr>
              <w:t>16:15</w:t>
            </w:r>
          </w:p>
        </w:tc>
        <w:tc>
          <w:tcPr>
            <w:tcW w:type="dxa" w:w="1417"/>
          </w:tcPr>
          <w:p>
            <w:r/>
            <w:r>
              <w:rPr>
                <w:sz w:val="16"/>
              </w:rPr>
              <w:t>15 min</w:t>
            </w:r>
          </w:p>
        </w:tc>
      </w:tr>
      <w:tr>
        <w:tc>
          <w:tcPr>
            <w:tcW w:type="dxa" w:w="2835"/>
            <w:shd w:val="clear" w:color="auto" w:fill="F7EFE6"/>
          </w:tcPr>
          <w:p>
            <w:r/>
            <w:r>
              <w:rPr>
                <w:sz w:val="16"/>
              </w:rPr>
              <w:t>04-aire-cams</w:t>
            </w:r>
          </w:p>
        </w:tc>
        <w:tc>
          <w:tcPr>
            <w:tcW w:type="dxa" w:w="1701"/>
            <w:shd w:val="clear" w:color="auto" w:fill="F7EFE6"/>
          </w:tcPr>
          <w:p>
            <w:r/>
            <w:r>
              <w:rPr>
                <w:sz w:val="16"/>
              </w:rPr>
              <w:t>Sab 26-sep</w:t>
            </w:r>
          </w:p>
        </w:tc>
        <w:tc>
          <w:tcPr>
            <w:tcW w:type="dxa" w:w="1417"/>
            <w:shd w:val="clear" w:color="auto" w:fill="F7EFE6"/>
          </w:tcPr>
          <w:p>
            <w:r/>
            <w:r>
              <w:rPr>
                <w:sz w:val="16"/>
              </w:rPr>
              <w:t>07:36</w:t>
            </w:r>
          </w:p>
        </w:tc>
        <w:tc>
          <w:tcPr>
            <w:tcW w:type="dxa" w:w="1417"/>
            <w:shd w:val="clear" w:color="auto" w:fill="F7EFE6"/>
          </w:tcPr>
          <w:p>
            <w:r/>
            <w:r>
              <w:rPr>
                <w:sz w:val="16"/>
              </w:rPr>
              <w:t>19:17</w:t>
            </w:r>
          </w:p>
        </w:tc>
        <w:tc>
          <w:tcPr>
            <w:tcW w:type="dxa" w:w="1417"/>
            <w:shd w:val="clear" w:color="auto" w:fill="F7EFE6"/>
          </w:tcPr>
          <w:p>
            <w:r/>
            <w:r>
              <w:rPr>
                <w:sz w:val="16"/>
              </w:rPr>
              <w:t>701 min</w:t>
            </w:r>
          </w:p>
        </w:tc>
      </w:tr>
      <w:tr>
        <w:tc>
          <w:tcPr>
            <w:tcW w:type="dxa" w:w="2835"/>
          </w:tcPr>
          <w:p>
            <w:r/>
            <w:r>
              <w:rPr>
                <w:sz w:val="16"/>
              </w:rPr>
              <w:t>04-aire-cams</w:t>
            </w:r>
          </w:p>
        </w:tc>
        <w:tc>
          <w:tcPr>
            <w:tcW w:type="dxa" w:w="1701"/>
          </w:tcPr>
          <w:p>
            <w:r/>
            <w:r>
              <w:rPr>
                <w:sz w:val="16"/>
              </w:rPr>
              <w:t>Dom 27-sep</w:t>
            </w:r>
          </w:p>
        </w:tc>
        <w:tc>
          <w:tcPr>
            <w:tcW w:type="dxa" w:w="1417"/>
          </w:tcPr>
          <w:p>
            <w:r/>
            <w:r>
              <w:rPr>
                <w:sz w:val="16"/>
              </w:rPr>
              <w:t>01:32</w:t>
            </w:r>
          </w:p>
        </w:tc>
        <w:tc>
          <w:tcPr>
            <w:tcW w:type="dxa" w:w="1417"/>
          </w:tcPr>
          <w:p>
            <w:r/>
            <w:r>
              <w:rPr>
                <w:sz w:val="16"/>
              </w:rPr>
              <w:t>14:24</w:t>
            </w:r>
          </w:p>
        </w:tc>
        <w:tc>
          <w:tcPr>
            <w:tcW w:type="dxa" w:w="1417"/>
          </w:tcPr>
          <w:p>
            <w:r/>
            <w:r>
              <w:rPr>
                <w:sz w:val="16"/>
              </w:rPr>
              <w:t>771 min</w:t>
            </w:r>
          </w:p>
        </w:tc>
      </w:tr>
      <w:tr>
        <w:tc>
          <w:tcPr>
            <w:tcW w:type="dxa" w:w="2835"/>
            <w:shd w:val="clear" w:color="auto" w:fill="F7EFE6"/>
          </w:tcPr>
          <w:p>
            <w:r/>
            <w:r>
              <w:rPr>
                <w:sz w:val="16"/>
              </w:rPr>
              <w:t>04-aire-cams</w:t>
            </w:r>
          </w:p>
        </w:tc>
        <w:tc>
          <w:tcPr>
            <w:tcW w:type="dxa" w:w="1701"/>
            <w:shd w:val="clear" w:color="auto" w:fill="F7EFE6"/>
          </w:tcPr>
          <w:p>
            <w:r/>
            <w:r>
              <w:rPr>
                <w:sz w:val="16"/>
              </w:rPr>
              <w:t>Lun 28-sep</w:t>
            </w:r>
          </w:p>
        </w:tc>
        <w:tc>
          <w:tcPr>
            <w:tcW w:type="dxa" w:w="1417"/>
            <w:shd w:val="clear" w:color="auto" w:fill="F7EFE6"/>
          </w:tcPr>
          <w:p>
            <w:r/>
            <w:r>
              <w:rPr>
                <w:sz w:val="16"/>
              </w:rPr>
              <w:t>01:23</w:t>
            </w:r>
          </w:p>
        </w:tc>
        <w:tc>
          <w:tcPr>
            <w:tcW w:type="dxa" w:w="1417"/>
            <w:shd w:val="clear" w:color="auto" w:fill="F7EFE6"/>
          </w:tcPr>
          <w:p>
            <w:r/>
            <w:r>
              <w:rPr>
                <w:sz w:val="16"/>
              </w:rPr>
              <w:t>10:01</w:t>
            </w:r>
          </w:p>
        </w:tc>
        <w:tc>
          <w:tcPr>
            <w:tcW w:type="dxa" w:w="1417"/>
            <w:shd w:val="clear" w:color="auto" w:fill="F7EFE6"/>
          </w:tcPr>
          <w:p>
            <w:r/>
            <w:r>
              <w:rPr>
                <w:sz w:val="16"/>
              </w:rPr>
              <w:t>518 min</w:t>
            </w:r>
          </w:p>
        </w:tc>
      </w:tr>
      <w:tr>
        <w:tc>
          <w:tcPr>
            <w:tcW w:type="dxa" w:w="2835"/>
          </w:tcPr>
          <w:p>
            <w:r/>
            <w:r>
              <w:rPr>
                <w:sz w:val="16"/>
              </w:rPr>
              <w:t>05-meteo-feed</w:t>
            </w:r>
          </w:p>
        </w:tc>
        <w:tc>
          <w:tcPr>
            <w:tcW w:type="dxa" w:w="1701"/>
          </w:tcPr>
          <w:p>
            <w:r/>
            <w:r>
              <w:rPr>
                <w:sz w:val="16"/>
              </w:rPr>
              <w:t>Sab 26-sep</w:t>
            </w:r>
          </w:p>
        </w:tc>
        <w:tc>
          <w:tcPr>
            <w:tcW w:type="dxa" w:w="1417"/>
          </w:tcPr>
          <w:p>
            <w:r/>
            <w:r>
              <w:rPr>
                <w:sz w:val="16"/>
              </w:rPr>
              <w:t>07:32</w:t>
            </w:r>
          </w:p>
        </w:tc>
        <w:tc>
          <w:tcPr>
            <w:tcW w:type="dxa" w:w="1417"/>
          </w:tcPr>
          <w:p>
            <w:r/>
            <w:r>
              <w:rPr>
                <w:sz w:val="16"/>
              </w:rPr>
              <w:t>19:17</w:t>
            </w:r>
          </w:p>
        </w:tc>
        <w:tc>
          <w:tcPr>
            <w:tcW w:type="dxa" w:w="1417"/>
          </w:tcPr>
          <w:p>
            <w:r/>
            <w:r>
              <w:rPr>
                <w:sz w:val="16"/>
              </w:rPr>
              <w:t>705 min</w:t>
            </w:r>
          </w:p>
        </w:tc>
      </w:tr>
      <w:tr>
        <w:tc>
          <w:tcPr>
            <w:tcW w:type="dxa" w:w="2835"/>
            <w:shd w:val="clear" w:color="auto" w:fill="F7EFE6"/>
          </w:tcPr>
          <w:p>
            <w:r/>
            <w:r>
              <w:rPr>
                <w:sz w:val="16"/>
              </w:rPr>
              <w:t>05-meteo-feed</w:t>
            </w:r>
          </w:p>
        </w:tc>
        <w:tc>
          <w:tcPr>
            <w:tcW w:type="dxa" w:w="1701"/>
            <w:shd w:val="clear" w:color="auto" w:fill="F7EFE6"/>
          </w:tcPr>
          <w:p>
            <w:r/>
            <w:r>
              <w:rPr>
                <w:sz w:val="16"/>
              </w:rPr>
              <w:t>Dom 27-sep</w:t>
            </w:r>
          </w:p>
        </w:tc>
        <w:tc>
          <w:tcPr>
            <w:tcW w:type="dxa" w:w="1417"/>
            <w:shd w:val="clear" w:color="auto" w:fill="F7EFE6"/>
          </w:tcPr>
          <w:p>
            <w:r/>
            <w:r>
              <w:rPr>
                <w:sz w:val="16"/>
              </w:rPr>
              <w:t>01:36</w:t>
            </w:r>
          </w:p>
        </w:tc>
        <w:tc>
          <w:tcPr>
            <w:tcW w:type="dxa" w:w="1417"/>
            <w:shd w:val="clear" w:color="auto" w:fill="F7EFE6"/>
          </w:tcPr>
          <w:p>
            <w:r/>
            <w:r>
              <w:rPr>
                <w:sz w:val="16"/>
              </w:rPr>
              <w:t>14:24</w:t>
            </w:r>
          </w:p>
        </w:tc>
        <w:tc>
          <w:tcPr>
            <w:tcW w:type="dxa" w:w="1417"/>
            <w:shd w:val="clear" w:color="auto" w:fill="F7EFE6"/>
          </w:tcPr>
          <w:p>
            <w:r/>
            <w:r>
              <w:rPr>
                <w:sz w:val="16"/>
              </w:rPr>
              <w:t>767 min</w:t>
            </w:r>
          </w:p>
        </w:tc>
      </w:tr>
      <w:tr>
        <w:tc>
          <w:tcPr>
            <w:tcW w:type="dxa" w:w="2835"/>
          </w:tcPr>
          <w:p>
            <w:r/>
            <w:r>
              <w:rPr>
                <w:sz w:val="16"/>
              </w:rPr>
              <w:t>05-meteo-feed</w:t>
            </w:r>
          </w:p>
        </w:tc>
        <w:tc>
          <w:tcPr>
            <w:tcW w:type="dxa" w:w="1701"/>
          </w:tcPr>
          <w:p>
            <w:r/>
            <w:r>
              <w:rPr>
                <w:sz w:val="16"/>
              </w:rPr>
              <w:t>Lun 28-sep</w:t>
            </w:r>
          </w:p>
        </w:tc>
        <w:tc>
          <w:tcPr>
            <w:tcW w:type="dxa" w:w="1417"/>
          </w:tcPr>
          <w:p>
            <w:r/>
            <w:r>
              <w:rPr>
                <w:sz w:val="16"/>
              </w:rPr>
              <w:t>01:22</w:t>
            </w:r>
          </w:p>
        </w:tc>
        <w:tc>
          <w:tcPr>
            <w:tcW w:type="dxa" w:w="1417"/>
          </w:tcPr>
          <w:p>
            <w:r/>
            <w:r>
              <w:rPr>
                <w:sz w:val="16"/>
              </w:rPr>
              <w:t>10:01</w:t>
            </w:r>
          </w:p>
        </w:tc>
        <w:tc>
          <w:tcPr>
            <w:tcW w:type="dxa" w:w="1417"/>
          </w:tcPr>
          <w:p>
            <w:r/>
            <w:r>
              <w:rPr>
                <w:sz w:val="16"/>
              </w:rPr>
              <w:t>520 min</w:t>
            </w:r>
          </w:p>
        </w:tc>
      </w:tr>
      <w:tr>
        <w:tc>
          <w:tcPr>
            <w:tcW w:type="dxa" w:w="2835"/>
            <w:shd w:val="clear" w:color="auto" w:fill="F7EFE6"/>
          </w:tcPr>
          <w:p>
            <w:r/>
            <w:r>
              <w:rPr>
                <w:sz w:val="16"/>
              </w:rPr>
              <w:t>06-ferm-paho</w:t>
            </w:r>
          </w:p>
        </w:tc>
        <w:tc>
          <w:tcPr>
            <w:tcW w:type="dxa" w:w="1701"/>
            <w:shd w:val="clear" w:color="auto" w:fill="F7EFE6"/>
          </w:tcPr>
          <w:p>
            <w:r/>
            <w:r>
              <w:rPr>
                <w:sz w:val="16"/>
              </w:rPr>
              <w:t>Vie 25-sep</w:t>
            </w:r>
          </w:p>
        </w:tc>
        <w:tc>
          <w:tcPr>
            <w:tcW w:type="dxa" w:w="1417"/>
            <w:shd w:val="clear" w:color="auto" w:fill="F7EFE6"/>
          </w:tcPr>
          <w:p>
            <w:r/>
            <w:r>
              <w:rPr>
                <w:sz w:val="16"/>
              </w:rPr>
              <w:t>01:59</w:t>
            </w:r>
          </w:p>
        </w:tc>
        <w:tc>
          <w:tcPr>
            <w:tcW w:type="dxa" w:w="1417"/>
            <w:shd w:val="clear" w:color="auto" w:fill="F7EFE6"/>
          </w:tcPr>
          <w:p>
            <w:r/>
            <w:r>
              <w:rPr>
                <w:sz w:val="16"/>
              </w:rPr>
              <w:t>02:30</w:t>
            </w:r>
          </w:p>
        </w:tc>
        <w:tc>
          <w:tcPr>
            <w:tcW w:type="dxa" w:w="1417"/>
            <w:shd w:val="clear" w:color="auto" w:fill="F7EFE6"/>
          </w:tcPr>
          <w:p>
            <w:r/>
            <w:r>
              <w:rPr>
                <w:sz w:val="16"/>
              </w:rPr>
              <w:t>31 min</w:t>
            </w:r>
          </w:p>
        </w:tc>
      </w:tr>
      <w:tr>
        <w:tc>
          <w:tcPr>
            <w:tcW w:type="dxa" w:w="2835"/>
          </w:tcPr>
          <w:p>
            <w:r/>
            <w:r>
              <w:rPr>
                <w:sz w:val="16"/>
              </w:rPr>
              <w:t>06-ferm-paho</w:t>
            </w:r>
          </w:p>
        </w:tc>
        <w:tc>
          <w:tcPr>
            <w:tcW w:type="dxa" w:w="1701"/>
          </w:tcPr>
          <w:p>
            <w:r/>
            <w:r>
              <w:rPr>
                <w:sz w:val="16"/>
              </w:rPr>
              <w:t>Sab 26-sep</w:t>
            </w:r>
          </w:p>
        </w:tc>
        <w:tc>
          <w:tcPr>
            <w:tcW w:type="dxa" w:w="1417"/>
          </w:tcPr>
          <w:p>
            <w:r/>
            <w:r>
              <w:rPr>
                <w:sz w:val="16"/>
              </w:rPr>
              <w:t>01:59</w:t>
            </w:r>
          </w:p>
        </w:tc>
        <w:tc>
          <w:tcPr>
            <w:tcW w:type="dxa" w:w="1417"/>
          </w:tcPr>
          <w:p>
            <w:r/>
            <w:r>
              <w:rPr>
                <w:sz w:val="16"/>
              </w:rPr>
              <w:t>02:30</w:t>
            </w:r>
          </w:p>
        </w:tc>
        <w:tc>
          <w:tcPr>
            <w:tcW w:type="dxa" w:w="1417"/>
          </w:tcPr>
          <w:p>
            <w:r/>
            <w:r>
              <w:rPr>
                <w:sz w:val="16"/>
              </w:rPr>
              <w:t>31 min</w:t>
            </w:r>
          </w:p>
        </w:tc>
      </w:tr>
      <w:tr>
        <w:tc>
          <w:tcPr>
            <w:tcW w:type="dxa" w:w="2835"/>
            <w:shd w:val="clear" w:color="auto" w:fill="F7EFE6"/>
          </w:tcPr>
          <w:p>
            <w:r/>
            <w:r>
              <w:rPr>
                <w:sz w:val="16"/>
              </w:rPr>
              <w:t>06-ferm-paho</w:t>
            </w:r>
          </w:p>
        </w:tc>
        <w:tc>
          <w:tcPr>
            <w:tcW w:type="dxa" w:w="1701"/>
            <w:shd w:val="clear" w:color="auto" w:fill="F7EFE6"/>
          </w:tcPr>
          <w:p>
            <w:r/>
            <w:r>
              <w:rPr>
                <w:sz w:val="16"/>
              </w:rPr>
              <w:t>Sab 26-sep</w:t>
            </w:r>
          </w:p>
        </w:tc>
        <w:tc>
          <w:tcPr>
            <w:tcW w:type="dxa" w:w="1417"/>
            <w:shd w:val="clear" w:color="auto" w:fill="F7EFE6"/>
          </w:tcPr>
          <w:p>
            <w:r/>
            <w:r>
              <w:rPr>
                <w:sz w:val="16"/>
              </w:rPr>
              <w:t>07:36</w:t>
            </w:r>
          </w:p>
        </w:tc>
        <w:tc>
          <w:tcPr>
            <w:tcW w:type="dxa" w:w="1417"/>
            <w:shd w:val="clear" w:color="auto" w:fill="F7EFE6"/>
          </w:tcPr>
          <w:p>
            <w:r/>
            <w:r>
              <w:rPr>
                <w:sz w:val="16"/>
              </w:rPr>
              <w:t>19:17</w:t>
            </w:r>
          </w:p>
        </w:tc>
        <w:tc>
          <w:tcPr>
            <w:tcW w:type="dxa" w:w="1417"/>
            <w:shd w:val="clear" w:color="auto" w:fill="F7EFE6"/>
          </w:tcPr>
          <w:p>
            <w:r/>
            <w:r>
              <w:rPr>
                <w:sz w:val="16"/>
              </w:rPr>
              <w:t>701 min</w:t>
            </w:r>
          </w:p>
        </w:tc>
      </w:tr>
      <w:tr>
        <w:tc>
          <w:tcPr>
            <w:tcW w:type="dxa" w:w="2835"/>
          </w:tcPr>
          <w:p>
            <w:r/>
            <w:r>
              <w:rPr>
                <w:sz w:val="16"/>
              </w:rPr>
              <w:t>06-ferm-paho</w:t>
            </w:r>
          </w:p>
        </w:tc>
        <w:tc>
          <w:tcPr>
            <w:tcW w:type="dxa" w:w="1701"/>
          </w:tcPr>
          <w:p>
            <w:r/>
            <w:r>
              <w:rPr>
                <w:sz w:val="16"/>
              </w:rPr>
              <w:t>Dom 27-sep</w:t>
            </w:r>
          </w:p>
        </w:tc>
        <w:tc>
          <w:tcPr>
            <w:tcW w:type="dxa" w:w="1417"/>
          </w:tcPr>
          <w:p>
            <w:r/>
            <w:r>
              <w:rPr>
                <w:sz w:val="16"/>
              </w:rPr>
              <w:t>01:36</w:t>
            </w:r>
          </w:p>
        </w:tc>
        <w:tc>
          <w:tcPr>
            <w:tcW w:type="dxa" w:w="1417"/>
          </w:tcPr>
          <w:p>
            <w:r/>
            <w:r>
              <w:rPr>
                <w:sz w:val="16"/>
              </w:rPr>
              <w:t>14:24</w:t>
            </w:r>
          </w:p>
        </w:tc>
        <w:tc>
          <w:tcPr>
            <w:tcW w:type="dxa" w:w="1417"/>
          </w:tcPr>
          <w:p>
            <w:r/>
            <w:r>
              <w:rPr>
                <w:sz w:val="16"/>
              </w:rPr>
              <w:t>767 min</w:t>
            </w:r>
          </w:p>
        </w:tc>
      </w:tr>
      <w:tr>
        <w:tc>
          <w:tcPr>
            <w:tcW w:type="dxa" w:w="2835"/>
            <w:shd w:val="clear" w:color="auto" w:fill="F7EFE6"/>
          </w:tcPr>
          <w:p>
            <w:r/>
            <w:r>
              <w:rPr>
                <w:sz w:val="16"/>
              </w:rPr>
              <w:t>06-ferm-paho</w:t>
            </w:r>
          </w:p>
        </w:tc>
        <w:tc>
          <w:tcPr>
            <w:tcW w:type="dxa" w:w="1701"/>
            <w:shd w:val="clear" w:color="auto" w:fill="F7EFE6"/>
          </w:tcPr>
          <w:p>
            <w:r/>
            <w:r>
              <w:rPr>
                <w:sz w:val="16"/>
              </w:rPr>
              <w:t>Lun 28-sep</w:t>
            </w:r>
          </w:p>
        </w:tc>
        <w:tc>
          <w:tcPr>
            <w:tcW w:type="dxa" w:w="1417"/>
            <w:shd w:val="clear" w:color="auto" w:fill="F7EFE6"/>
          </w:tcPr>
          <w:p>
            <w:r/>
            <w:r>
              <w:rPr>
                <w:sz w:val="16"/>
              </w:rPr>
              <w:t>01:26</w:t>
            </w:r>
          </w:p>
        </w:tc>
        <w:tc>
          <w:tcPr>
            <w:tcW w:type="dxa" w:w="1417"/>
            <w:shd w:val="clear" w:color="auto" w:fill="F7EFE6"/>
          </w:tcPr>
          <w:p>
            <w:r/>
            <w:r>
              <w:rPr>
                <w:sz w:val="16"/>
              </w:rPr>
              <w:t>10:01</w:t>
            </w:r>
          </w:p>
        </w:tc>
        <w:tc>
          <w:tcPr>
            <w:tcW w:type="dxa" w:w="1417"/>
            <w:shd w:val="clear" w:color="auto" w:fill="F7EFE6"/>
          </w:tcPr>
          <w:p>
            <w:r/>
            <w:r>
              <w:rPr>
                <w:sz w:val="16"/>
              </w:rPr>
              <w:t>515 min</w:t>
            </w:r>
          </w:p>
        </w:tc>
      </w:tr>
      <w:tr>
        <w:tc>
          <w:tcPr>
            <w:tcW w:type="dxa" w:w="2835"/>
          </w:tcPr>
          <w:p>
            <w:r/>
            <w:r>
              <w:rPr>
                <w:sz w:val="16"/>
              </w:rPr>
              <w:t>07-campo-era5</w:t>
            </w:r>
          </w:p>
        </w:tc>
        <w:tc>
          <w:tcPr>
            <w:tcW w:type="dxa" w:w="1701"/>
          </w:tcPr>
          <w:p>
            <w:r/>
            <w:r>
              <w:rPr>
                <w:sz w:val="16"/>
              </w:rPr>
              <w:t>Sab 26-sep</w:t>
            </w:r>
          </w:p>
        </w:tc>
        <w:tc>
          <w:tcPr>
            <w:tcW w:type="dxa" w:w="1417"/>
          </w:tcPr>
          <w:p>
            <w:r/>
            <w:r>
              <w:rPr>
                <w:sz w:val="16"/>
              </w:rPr>
              <w:t>07:36</w:t>
            </w:r>
          </w:p>
        </w:tc>
        <w:tc>
          <w:tcPr>
            <w:tcW w:type="dxa" w:w="1417"/>
          </w:tcPr>
          <w:p>
            <w:r/>
            <w:r>
              <w:rPr>
                <w:sz w:val="16"/>
              </w:rPr>
              <w:t>19:17</w:t>
            </w:r>
          </w:p>
        </w:tc>
        <w:tc>
          <w:tcPr>
            <w:tcW w:type="dxa" w:w="1417"/>
          </w:tcPr>
          <w:p>
            <w:r/>
            <w:r>
              <w:rPr>
                <w:sz w:val="16"/>
              </w:rPr>
              <w:t>701 min</w:t>
            </w:r>
          </w:p>
        </w:tc>
      </w:tr>
      <w:tr>
        <w:tc>
          <w:tcPr>
            <w:tcW w:type="dxa" w:w="2835"/>
            <w:shd w:val="clear" w:color="auto" w:fill="F7EFE6"/>
          </w:tcPr>
          <w:p>
            <w:r/>
            <w:r>
              <w:rPr>
                <w:sz w:val="16"/>
              </w:rPr>
              <w:t>07-campo-era5</w:t>
            </w:r>
          </w:p>
        </w:tc>
        <w:tc>
          <w:tcPr>
            <w:tcW w:type="dxa" w:w="1701"/>
            <w:shd w:val="clear" w:color="auto" w:fill="F7EFE6"/>
          </w:tcPr>
          <w:p>
            <w:r/>
            <w:r>
              <w:rPr>
                <w:sz w:val="16"/>
              </w:rPr>
              <w:t>Dom 27-sep</w:t>
            </w:r>
          </w:p>
        </w:tc>
        <w:tc>
          <w:tcPr>
            <w:tcW w:type="dxa" w:w="1417"/>
            <w:shd w:val="clear" w:color="auto" w:fill="F7EFE6"/>
          </w:tcPr>
          <w:p>
            <w:r/>
            <w:r>
              <w:rPr>
                <w:sz w:val="16"/>
              </w:rPr>
              <w:t>01:37</w:t>
            </w:r>
          </w:p>
        </w:tc>
        <w:tc>
          <w:tcPr>
            <w:tcW w:type="dxa" w:w="1417"/>
            <w:shd w:val="clear" w:color="auto" w:fill="F7EFE6"/>
          </w:tcPr>
          <w:p>
            <w:r/>
            <w:r>
              <w:rPr>
                <w:sz w:val="16"/>
              </w:rPr>
              <w:t>14:24</w:t>
            </w:r>
          </w:p>
        </w:tc>
        <w:tc>
          <w:tcPr>
            <w:tcW w:type="dxa" w:w="1417"/>
            <w:shd w:val="clear" w:color="auto" w:fill="F7EFE6"/>
          </w:tcPr>
          <w:p>
            <w:r/>
            <w:r>
              <w:rPr>
                <w:sz w:val="16"/>
              </w:rPr>
              <w:t>767 min</w:t>
            </w:r>
          </w:p>
        </w:tc>
      </w:tr>
      <w:tr>
        <w:tc>
          <w:tcPr>
            <w:tcW w:type="dxa" w:w="2835"/>
          </w:tcPr>
          <w:p>
            <w:r/>
            <w:r>
              <w:rPr>
                <w:sz w:val="16"/>
              </w:rPr>
              <w:t>07-campo-era5</w:t>
            </w:r>
          </w:p>
        </w:tc>
        <w:tc>
          <w:tcPr>
            <w:tcW w:type="dxa" w:w="1701"/>
          </w:tcPr>
          <w:p>
            <w:r/>
            <w:r>
              <w:rPr>
                <w:sz w:val="16"/>
              </w:rPr>
              <w:t>Lun 28-sep</w:t>
            </w:r>
          </w:p>
        </w:tc>
        <w:tc>
          <w:tcPr>
            <w:tcW w:type="dxa" w:w="1417"/>
          </w:tcPr>
          <w:p>
            <w:r/>
            <w:r>
              <w:rPr>
                <w:sz w:val="16"/>
              </w:rPr>
              <w:t>01:26</w:t>
            </w:r>
          </w:p>
        </w:tc>
        <w:tc>
          <w:tcPr>
            <w:tcW w:type="dxa" w:w="1417"/>
          </w:tcPr>
          <w:p>
            <w:r/>
            <w:r>
              <w:rPr>
                <w:sz w:val="16"/>
              </w:rPr>
              <w:t>10:01</w:t>
            </w:r>
          </w:p>
        </w:tc>
        <w:tc>
          <w:tcPr>
            <w:tcW w:type="dxa" w:w="1417"/>
          </w:tcPr>
          <w:p>
            <w:r/>
            <w:r>
              <w:rPr>
                <w:sz w:val="16"/>
              </w:rPr>
              <w:t>516 min</w:t>
            </w:r>
          </w:p>
        </w:tc>
      </w:tr>
      <w:tr>
        <w:tc>
          <w:tcPr>
            <w:tcW w:type="dxa" w:w="2835"/>
            <w:shd w:val="clear" w:color="auto" w:fill="F7EFE6"/>
          </w:tcPr>
          <w:p>
            <w:r/>
            <w:r>
              <w:rPr>
                <w:sz w:val="16"/>
              </w:rPr>
              <w:t>08-dosel-rest</w:t>
            </w:r>
          </w:p>
        </w:tc>
        <w:tc>
          <w:tcPr>
            <w:tcW w:type="dxa" w:w="1701"/>
            <w:shd w:val="clear" w:color="auto" w:fill="F7EFE6"/>
          </w:tcPr>
          <w:p>
            <w:r/>
            <w:r>
              <w:rPr>
                <w:sz w:val="16"/>
              </w:rPr>
              <w:t>Vie 25-sep</w:t>
            </w:r>
          </w:p>
        </w:tc>
        <w:tc>
          <w:tcPr>
            <w:tcW w:type="dxa" w:w="1417"/>
            <w:shd w:val="clear" w:color="auto" w:fill="F7EFE6"/>
          </w:tcPr>
          <w:p>
            <w:r/>
            <w:r>
              <w:rPr>
                <w:sz w:val="16"/>
              </w:rPr>
              <w:t>11:59</w:t>
            </w:r>
          </w:p>
        </w:tc>
        <w:tc>
          <w:tcPr>
            <w:tcW w:type="dxa" w:w="1417"/>
            <w:shd w:val="clear" w:color="auto" w:fill="F7EFE6"/>
          </w:tcPr>
          <w:p>
            <w:r/>
            <w:r>
              <w:rPr>
                <w:sz w:val="16"/>
              </w:rPr>
              <w:t>12:20</w:t>
            </w:r>
          </w:p>
        </w:tc>
        <w:tc>
          <w:tcPr>
            <w:tcW w:type="dxa" w:w="1417"/>
            <w:shd w:val="clear" w:color="auto" w:fill="F7EFE6"/>
          </w:tcPr>
          <w:p>
            <w:r/>
            <w:r>
              <w:rPr>
                <w:sz w:val="16"/>
              </w:rPr>
              <w:t>20 min</w:t>
            </w:r>
          </w:p>
        </w:tc>
      </w:tr>
      <w:tr>
        <w:tc>
          <w:tcPr>
            <w:tcW w:type="dxa" w:w="2835"/>
          </w:tcPr>
          <w:p>
            <w:r/>
            <w:r>
              <w:rPr>
                <w:sz w:val="16"/>
              </w:rPr>
              <w:t>08-dosel-rest</w:t>
            </w:r>
          </w:p>
        </w:tc>
        <w:tc>
          <w:tcPr>
            <w:tcW w:type="dxa" w:w="1701"/>
          </w:tcPr>
          <w:p>
            <w:r/>
            <w:r>
              <w:rPr>
                <w:sz w:val="16"/>
              </w:rPr>
              <w:t>Sab 26-sep</w:t>
            </w:r>
          </w:p>
        </w:tc>
        <w:tc>
          <w:tcPr>
            <w:tcW w:type="dxa" w:w="1417"/>
          </w:tcPr>
          <w:p>
            <w:r/>
            <w:r>
              <w:rPr>
                <w:sz w:val="16"/>
              </w:rPr>
              <w:t>07:36</w:t>
            </w:r>
          </w:p>
        </w:tc>
        <w:tc>
          <w:tcPr>
            <w:tcW w:type="dxa" w:w="1417"/>
          </w:tcPr>
          <w:p>
            <w:r/>
            <w:r>
              <w:rPr>
                <w:sz w:val="16"/>
              </w:rPr>
              <w:t>19:17</w:t>
            </w:r>
          </w:p>
        </w:tc>
        <w:tc>
          <w:tcPr>
            <w:tcW w:type="dxa" w:w="1417"/>
          </w:tcPr>
          <w:p>
            <w:r/>
            <w:r>
              <w:rPr>
                <w:sz w:val="16"/>
              </w:rPr>
              <w:t>701 min</w:t>
            </w:r>
          </w:p>
        </w:tc>
      </w:tr>
      <w:tr>
        <w:tc>
          <w:tcPr>
            <w:tcW w:type="dxa" w:w="2835"/>
            <w:shd w:val="clear" w:color="auto" w:fill="F7EFE6"/>
          </w:tcPr>
          <w:p>
            <w:r/>
            <w:r>
              <w:rPr>
                <w:sz w:val="16"/>
              </w:rPr>
              <w:t>08-dosel-rest</w:t>
            </w:r>
          </w:p>
        </w:tc>
        <w:tc>
          <w:tcPr>
            <w:tcW w:type="dxa" w:w="1701"/>
            <w:shd w:val="clear" w:color="auto" w:fill="F7EFE6"/>
          </w:tcPr>
          <w:p>
            <w:r/>
            <w:r>
              <w:rPr>
                <w:sz w:val="16"/>
              </w:rPr>
              <w:t>Dom 27-sep</w:t>
            </w:r>
          </w:p>
        </w:tc>
        <w:tc>
          <w:tcPr>
            <w:tcW w:type="dxa" w:w="1417"/>
            <w:shd w:val="clear" w:color="auto" w:fill="F7EFE6"/>
          </w:tcPr>
          <w:p>
            <w:r/>
            <w:r>
              <w:rPr>
                <w:sz w:val="16"/>
              </w:rPr>
              <w:t>01:37</w:t>
            </w:r>
          </w:p>
        </w:tc>
        <w:tc>
          <w:tcPr>
            <w:tcW w:type="dxa" w:w="1417"/>
            <w:shd w:val="clear" w:color="auto" w:fill="F7EFE6"/>
          </w:tcPr>
          <w:p>
            <w:r/>
            <w:r>
              <w:rPr>
                <w:sz w:val="16"/>
              </w:rPr>
              <w:t>14:24</w:t>
            </w:r>
          </w:p>
        </w:tc>
        <w:tc>
          <w:tcPr>
            <w:tcW w:type="dxa" w:w="1417"/>
            <w:shd w:val="clear" w:color="auto" w:fill="F7EFE6"/>
          </w:tcPr>
          <w:p>
            <w:r/>
            <w:r>
              <w:rPr>
                <w:sz w:val="16"/>
              </w:rPr>
              <w:t>767 min</w:t>
            </w:r>
          </w:p>
        </w:tc>
      </w:tr>
      <w:tr>
        <w:tc>
          <w:tcPr>
            <w:tcW w:type="dxa" w:w="2835"/>
          </w:tcPr>
          <w:p>
            <w:r/>
            <w:r>
              <w:rPr>
                <w:sz w:val="16"/>
              </w:rPr>
              <w:t>08-dosel-rest</w:t>
            </w:r>
          </w:p>
        </w:tc>
        <w:tc>
          <w:tcPr>
            <w:tcW w:type="dxa" w:w="1701"/>
          </w:tcPr>
          <w:p>
            <w:r/>
            <w:r>
              <w:rPr>
                <w:sz w:val="16"/>
              </w:rPr>
              <w:t>Lun 28-sep</w:t>
            </w:r>
          </w:p>
        </w:tc>
        <w:tc>
          <w:tcPr>
            <w:tcW w:type="dxa" w:w="1417"/>
          </w:tcPr>
          <w:p>
            <w:r/>
            <w:r>
              <w:rPr>
                <w:sz w:val="16"/>
              </w:rPr>
              <w:t>01:26</w:t>
            </w:r>
          </w:p>
        </w:tc>
        <w:tc>
          <w:tcPr>
            <w:tcW w:type="dxa" w:w="1417"/>
          </w:tcPr>
          <w:p>
            <w:r/>
            <w:r>
              <w:rPr>
                <w:sz w:val="16"/>
              </w:rPr>
              <w:t>10:01</w:t>
            </w:r>
          </w:p>
        </w:tc>
        <w:tc>
          <w:tcPr>
            <w:tcW w:type="dxa" w:w="1417"/>
          </w:tcPr>
          <w:p>
            <w:r/>
            <w:r>
              <w:rPr>
                <w:sz w:val="16"/>
              </w:rPr>
              <w:t>516 min</w:t>
            </w:r>
          </w:p>
        </w:tc>
      </w:tr>
      <w:tr>
        <w:tc>
          <w:tcPr>
            <w:tcW w:type="dxa" w:w="2835"/>
            <w:shd w:val="clear" w:color="auto" w:fill="F7EFE6"/>
          </w:tcPr>
          <w:p>
            <w:r/>
            <w:r>
              <w:rPr>
                <w:sz w:val="16"/>
              </w:rPr>
              <w:t>08-dosel-rest</w:t>
            </w:r>
          </w:p>
        </w:tc>
        <w:tc>
          <w:tcPr>
            <w:tcW w:type="dxa" w:w="1701"/>
            <w:shd w:val="clear" w:color="auto" w:fill="F7EFE6"/>
          </w:tcPr>
          <w:p>
            <w:r/>
            <w:r>
              <w:rPr>
                <w:sz w:val="16"/>
              </w:rPr>
              <w:t>Lun 28-sep</w:t>
            </w:r>
          </w:p>
        </w:tc>
        <w:tc>
          <w:tcPr>
            <w:tcW w:type="dxa" w:w="1417"/>
            <w:shd w:val="clear" w:color="auto" w:fill="F7EFE6"/>
          </w:tcPr>
          <w:p>
            <w:r/>
            <w:r>
              <w:rPr>
                <w:sz w:val="16"/>
              </w:rPr>
              <w:t>11:59</w:t>
            </w:r>
          </w:p>
        </w:tc>
        <w:tc>
          <w:tcPr>
            <w:tcW w:type="dxa" w:w="1417"/>
            <w:shd w:val="clear" w:color="auto" w:fill="F7EFE6"/>
          </w:tcPr>
          <w:p>
            <w:r/>
            <w:r>
              <w:rPr>
                <w:sz w:val="16"/>
              </w:rPr>
              <w:t>12:20</w:t>
            </w:r>
          </w:p>
        </w:tc>
        <w:tc>
          <w:tcPr>
            <w:tcW w:type="dxa" w:w="1417"/>
            <w:shd w:val="clear" w:color="auto" w:fill="F7EFE6"/>
          </w:tcPr>
          <w:p>
            <w:r/>
            <w:r>
              <w:rPr>
                <w:sz w:val="16"/>
              </w:rPr>
              <w:t>20 min</w:t>
            </w:r>
          </w:p>
        </w:tc>
      </w:tr>
      <w:tr>
        <w:tc>
          <w:tcPr>
            <w:tcW w:type="dxa" w:w="2835"/>
          </w:tcPr>
          <w:p>
            <w:r/>
            <w:r>
              <w:rPr>
                <w:sz w:val="16"/>
              </w:rPr>
              <w:t>09-riego-wokwi</w:t>
            </w:r>
          </w:p>
        </w:tc>
        <w:tc>
          <w:tcPr>
            <w:tcW w:type="dxa" w:w="1701"/>
          </w:tcPr>
          <w:p>
            <w:r/>
            <w:r>
              <w:rPr>
                <w:sz w:val="16"/>
              </w:rPr>
              <w:t>Vie 25-sep</w:t>
            </w:r>
          </w:p>
        </w:tc>
        <w:tc>
          <w:tcPr>
            <w:tcW w:type="dxa" w:w="1417"/>
          </w:tcPr>
          <w:p>
            <w:r/>
            <w:r>
              <w:rPr>
                <w:sz w:val="16"/>
              </w:rPr>
              <w:t>09:58</w:t>
            </w:r>
          </w:p>
        </w:tc>
        <w:tc>
          <w:tcPr>
            <w:tcW w:type="dxa" w:w="1417"/>
          </w:tcPr>
          <w:p>
            <w:r/>
            <w:r>
              <w:rPr>
                <w:sz w:val="16"/>
              </w:rPr>
              <w:t>10:07</w:t>
            </w:r>
          </w:p>
        </w:tc>
        <w:tc>
          <w:tcPr>
            <w:tcW w:type="dxa" w:w="1417"/>
          </w:tcPr>
          <w:p>
            <w:r/>
            <w:r>
              <w:rPr>
                <w:sz w:val="16"/>
              </w:rPr>
              <w:t>9 min</w:t>
            </w:r>
          </w:p>
        </w:tc>
      </w:tr>
      <w:tr>
        <w:tc>
          <w:tcPr>
            <w:tcW w:type="dxa" w:w="2835"/>
            <w:shd w:val="clear" w:color="auto" w:fill="F7EFE6"/>
          </w:tcPr>
          <w:p>
            <w:r/>
            <w:r>
              <w:rPr>
                <w:sz w:val="16"/>
              </w:rPr>
              <w:t>09-riego-wokwi</w:t>
            </w:r>
          </w:p>
        </w:tc>
        <w:tc>
          <w:tcPr>
            <w:tcW w:type="dxa" w:w="1701"/>
            <w:shd w:val="clear" w:color="auto" w:fill="F7EFE6"/>
          </w:tcPr>
          <w:p>
            <w:r/>
            <w:r>
              <w:rPr>
                <w:sz w:val="16"/>
              </w:rPr>
              <w:t>Vie 25-sep</w:t>
            </w:r>
          </w:p>
        </w:tc>
        <w:tc>
          <w:tcPr>
            <w:tcW w:type="dxa" w:w="1417"/>
            <w:shd w:val="clear" w:color="auto" w:fill="F7EFE6"/>
          </w:tcPr>
          <w:p>
            <w:r/>
            <w:r>
              <w:rPr>
                <w:sz w:val="16"/>
              </w:rPr>
              <w:t>10:07</w:t>
            </w:r>
          </w:p>
        </w:tc>
        <w:tc>
          <w:tcPr>
            <w:tcW w:type="dxa" w:w="1417"/>
            <w:shd w:val="clear" w:color="auto" w:fill="F7EFE6"/>
          </w:tcPr>
          <w:p>
            <w:r/>
            <w:r>
              <w:rPr>
                <w:sz w:val="16"/>
              </w:rPr>
              <w:t>10:16</w:t>
            </w:r>
          </w:p>
        </w:tc>
        <w:tc>
          <w:tcPr>
            <w:tcW w:type="dxa" w:w="1417"/>
            <w:shd w:val="clear" w:color="auto" w:fill="F7EFE6"/>
          </w:tcPr>
          <w:p>
            <w:r/>
            <w:r>
              <w:rPr>
                <w:sz w:val="16"/>
              </w:rPr>
              <w:t>9 min</w:t>
            </w:r>
          </w:p>
        </w:tc>
      </w:tr>
    </w:tbl>
    <w:p/>
    <w:p>
      <w:r>
        <w:rPr>
          <w:b w:val="0"/>
          <w:sz w:val="18"/>
        </w:rPr>
        <w:t>Desconexiones programadas (hora local): nodo 06 02:00–02:30, nodo 10 03:00–03:10, nodo 08 12:00–12:20 (corte de enlace simulado) y nodo 03 16:00–16:15; hasta el 26/09 las ejecutó cron en la VM y desde entonces el supervisor local con el mismo horario. Los nodos Wokwi presentan además huecos propios: solo transmiten mientras la simulación está abierta, y la sustentación reproduce una desconexión y reconexión en vivo. El 26/09 no transmitieron hasta la noche (equipo apagado y cola de compilación de wokwi.com saturada); desde entonces el firmware se compila en local con PlatformIO y se simula con Wokwi for VS Code (wokwi/vscode/), sin cambiar el código, el ID ni la clave de cada dispositivo. Desconexión controlada documentada: el 28/09 a las 23:25 se detuvo el simulador del nodo 09 (Stop en Wokwi for VS Code); IoT Central lo marcó Desconectado (figura 12) y a las 23:29 se reanudó y volvió a Conectado con telemetría, sin intervención en la nube.</w:t>
      </w:r>
    </w:p>
    <w:p>
      <w:r>
        <w:rPr>
          <w:b w:val="0"/>
          <w:sz w:val="18"/>
        </w:rPr>
        <w:t>Desconexión no planificada (26/09): el crédito de la suscripción Azure for Students se agotó, la suscripción pasó a solo lectura y la VM quedó desasignada; los nodos 03–08 y 10 dejaron de transmitir a las 07:36 y se restablecieron a las 19:17 desde un equipo local con el mismo código y las mismas claves, sin reprovisionar. El hueco es visible en la figura 11 y en IoT Central, y demuestra la reconexión de la flota tras la caída del gateway de borde.</w:t>
      </w:r>
    </w:p>
    <w:p>
      <w:pPr>
        <w:jc w:val="center"/>
      </w:pPr>
      <w:r>
        <w:drawing>
          <wp:inline xmlns:a="http://schemas.openxmlformats.org/drawingml/2006/main" xmlns:pic="http://schemas.openxmlformats.org/drawingml/2006/picture">
            <wp:extent cx="5940000" cy="2925914"/>
            <wp:docPr id="13" name="Picture 13"/>
            <wp:cNvGraphicFramePr>
              <a:graphicFrameLocks noChangeAspect="1"/>
            </wp:cNvGraphicFramePr>
            <a:graphic>
              <a:graphicData uri="http://schemas.openxmlformats.org/drawingml/2006/picture">
                <pic:pic>
                  <pic:nvPicPr>
                    <pic:cNvPr id="0" name="09-desconectado.png"/>
                    <pic:cNvPicPr/>
                  </pic:nvPicPr>
                  <pic:blipFill>
                    <a:blip r:embed="rId23"/>
                    <a:stretch>
                      <a:fillRect/>
                    </a:stretch>
                  </pic:blipFill>
                  <pic:spPr>
                    <a:xfrm>
                      <a:off x="0" y="0"/>
                      <a:ext cx="5940000" cy="2925914"/>
                    </a:xfrm>
                    <a:prstGeom prst="rect"/>
                  </pic:spPr>
                </pic:pic>
              </a:graphicData>
            </a:graphic>
          </wp:inline>
        </w:drawing>
      </w:r>
    </w:p>
    <w:p>
      <w:pPr>
        <w:jc w:val="center"/>
      </w:pPr>
      <w:r>
        <w:rPr>
          <w:i/>
          <w:color w:val="555555"/>
          <w:sz w:val="17"/>
        </w:rPr>
        <w:t>Figura 12. Estado Desconectado en IoT Central.</w:t>
      </w:r>
    </w:p>
    <w:p>
      <w:pPr>
        <w:pStyle w:val="Heading2"/>
      </w:pPr>
      <w:r>
        <w:t>Registro de sesión de la VM (journalctl, hasta el 26/09)</w:t>
      </w:r>
    </w:p>
    <w:p>
      <w:r>
        <w:rPr>
          <w:rFonts w:ascii="Consolas" w:hAnsi="Consolas"/>
          <w:sz w:val="13"/>
        </w:rPr>
        <w:t>2026-09-24T21:15:01+0000 vm-parcial1-cacao cacao-gap[5106]: START cacao-03</w:t>
        <w:br/>
        <w:t>----</w:t>
        <w:br/>
        <w:t>2026-09-24 19:39:42 [cacao-06-fermenta-mqtt] [HUB] CONNACK rc=0 (CONNECTED) iotc-a4831435-0aa5-48aa-9e9d-3afd0ca35c9b.azure-devices.net:8883</w:t>
        <w:br/>
        <w:t>2026-09-24 19:39:42 [cacao-03-lote3-python] [HUB] estado de conexion: CONNECTED</w:t>
        <w:br/>
        <w:t>2026-09-24 19:39:42 [cacao-03-lote3-python] [HUB] CONNECTED a iotc-a4831435-0aa5-48aa-9e9d-3afd0ca35c9b.azure-devices.net:8883 como 'cacao-03-lote3-python'</w:t>
        <w:br/>
        <w:t>2026-09-24 19:41:11 [cacao-10-bodega-node] [HUB] CONNECTED iotc-a4831435-0aa5-48aa-9e9d-3afd0ca35c9b.azure-devices.net:8883</w:t>
        <w:br/>
        <w:t>2026-09-24 19:42:16 [cacao-03-lote3-python] [FIN] desconexion controlada</w:t>
        <w:br/>
        <w:t>2026-09-24 19:42:16 [cacao-03-lote3-python] [HUB] estado de conexion: DISCONNECTED</w:t>
        <w:br/>
        <w:t>2026-09-24 19:52:27 [cacao-03-lote3-python] [HUB] estado de conexion: CONNECTED</w:t>
        <w:br/>
        <w:t>2026-09-24 19:52:27 [cacao-03-lote3-python] [HUB] CONNECTED a iotc-a4831435-0aa5-48aa-9e9d-3afd0ca35c9b.azure-devices.net:8883 como 'cacao-03-lote3-python'</w:t>
        <w:br/>
        <w:t>2026-09-24 19:52:50 [cacao-10-bodega-node] [FIN] DISCONNECT controlado</w:t>
        <w:br/>
        <w:t>2026-09-24 19:52:52 [cacao-10-bodega-node] [HUB] CONNECTED iotc-a4831435-0aa5-48aa-9e9d-3afd0ca35c9b.azure-devices.net:8883</w:t>
        <w:br/>
        <w:t>2026-09-24 20:31:21 [cacao-03-lote3-python] [CMD] setIrrigation(True) -&gt; Riego lote 3 HABILITADO</w:t>
        <w:br/>
        <w:t>2026-09-24 20:32:08 [cacao-03-lote3-python] [PROP] samplingIntervalSec -&gt; 20s (writable property sincronizada)</w:t>
        <w:br/>
        <w:t>2026-09-24 20:50:27 [cacao-03-lote3-python] [HUB] estado de conexion: DISCONNECTED</w:t>
        <w:br/>
        <w:t>2026-09-24 20:50:27 [cacao-03-lote3-python] [HUB] estado de conexion: CONNECTED</w:t>
        <w:br/>
        <w:t>2026-09-24 21:25:45 [cacao-03-lote3-python] [FIN] desconexion controlada</w:t>
        <w:br/>
        <w:t>2026-09-24 21:25:45 [cacao-03-lote3-python] [HUB] estado de conexion: DISCONNECTED</w:t>
        <w:br/>
        <w:t>2026-09-24 21:25:45 [cacao-06-fermenta-mqtt] [FIN] DISCONNECT controlado</w:t>
        <w:br/>
        <w:t>2026-09-24 21:25:45 [cacao-10-bodega-node] [FIN] DISCONNECT controlado</w:t>
        <w:br/>
        <w:t>2026-09-24 21:25:46 [cacao-06-fermenta-mqtt] [HUB] DISCONNECTED rc=0; paho reintenta con backoff</w:t>
        <w:br/>
        <w:t>2026-09-24 21:29:56 [cacao-06-ferm-paho] [HUB] CONNACK rc=0 (CONNECTED) iotc-a4831435-0aa5-48aa-9e9d-3afd0ca35c9b.azure-devices.net:8883</w:t>
        <w:br/>
        <w:t>2026-09-24 21:29:56 [cacao-03-lote3-sdk] [HUB] estado de conexion: CONNECTED</w:t>
        <w:br/>
        <w:t>2026-09-24 21:29:56 [cacao-10-bodega-mqttjs] [HUB] CONNECTED iotc-a4831435-0aa5-48aa-9e9d-3afd0ca35c9b.azure-devices.net:8883</w:t>
        <w:br/>
        <w:t>2026-09-24 21:29:56 [cacao-03-lote3-sdk] [HUB] CONNECTED a iotc-a4831435-0aa5-48aa-9e9d-3afd0ca35c9b.azure-devices.net:8883 como 'cacao-03-lote3-sdk'</w:t>
        <w:br/>
        <w:t>2026-09-24 22:27:56 [cacao-03-lote3-sdk] [HUB] estado de conexion: DISCONNECTED</w:t>
        <w:br/>
        <w:t>2026-09-24 22:27:56 [cacao-03-lote3-sdk] [HUB] estado de conexion: CONNECTED</w:t>
        <w:br/>
        <w:t>2026-09-24 23:25:56 [cacao-03-lote3-sdk] [HUB] estado de conexion: DISCONNECTED</w:t>
        <w:br/>
        <w:t>2026-09-24 23:25:56 [cacao-03-lote3-sdk] [HUB] estado de conexion: CONNECTED</w:t>
      </w:r>
    </w:p>
    <w:p>
      <w:pPr>
        <w:pStyle w:val="Heading2"/>
      </w:pPr>
      <w:r>
        <w:t>Registro del supervisor local (desde el 26/09)</w:t>
      </w:r>
    </w:p>
    <w:p>
      <w:r>
        <w:rPr>
          <w:rFonts w:ascii="Consolas" w:hAnsi="Consolas"/>
          <w:sz w:val="13"/>
        </w:rPr>
        <w:t>2026-09-26 19:17:26 supervisor local iniciado</w:t>
        <w:br/>
        <w:t>2026-09-26 19:51:15 supervisor local iniciado</w:t>
        <w:br/>
        <w:t>2026-09-26 20:20:29 supervisor local iniciado</w:t>
        <w:br/>
        <w:t>2026-09-27 01:37:20 supervisor detenido (apagado del equipo por la noche)</w:t>
        <w:br/>
        <w:t>2026-09-27 14:23:56 supervisor local iniciado</w:t>
        <w:br/>
        <w:t>2026-09-27 16:00:02 STOP cacao-03 (desconexion controlada)</w:t>
        <w:br/>
        <w:t>2026-09-28 10:01:46 supervisor local iniciado</w:t>
        <w:br/>
        <w:t>2026-09-28 12:00:02 STOP cacao-08 (desconexion controlada)</w:t>
        <w:br/>
        <w:t>2026-09-28 16:00:03 STOP cacao-03 (desconexion controlada)</w:t>
      </w:r>
    </w:p>
    <w:p>
      <w:r>
        <w:br w:type="page"/>
      </w:r>
    </w:p>
    <w:p>
      <w:pPr>
        <w:pStyle w:val="Heading1"/>
      </w:pPr>
      <w:r>
        <w:t>8. Cuarto de control, reglas y alertas</w:t>
      </w:r>
    </w:p>
    <w:p>
      <w:r>
        <w:rPr>
          <w:b w:val="0"/>
          <w:sz w:val="20"/>
        </w:rPr>
        <w:t>El dashboard de aplicación 'Cuarto de control CacaoSense' muestra al mismo tiempo el banner con el logo y nombre del escenario, el estado de la flota (Connected / Disconnected / Unassociated), KPI de mínimo y máximo del día, siete gráficos de telemetría de las variables indispensables, una ilustración del predio con los 10 nodos ubicados en su zona física (colores por plantilla), la tabla de zonas dispositivo ↔ lugar, el bloque de reglas y la arquitectura.</w:t>
      </w:r>
    </w:p>
    <w:p>
      <w:pPr>
        <w:jc w:val="center"/>
      </w:pPr>
      <w:r>
        <w:drawing>
          <wp:inline xmlns:a="http://schemas.openxmlformats.org/drawingml/2006/main" xmlns:pic="http://schemas.openxmlformats.org/drawingml/2006/picture">
            <wp:extent cx="5940000" cy="2918953"/>
            <wp:docPr id="14" name="Picture 14"/>
            <wp:cNvGraphicFramePr>
              <a:graphicFrameLocks noChangeAspect="1"/>
            </wp:cNvGraphicFramePr>
            <a:graphic>
              <a:graphicData uri="http://schemas.openxmlformats.org/drawingml/2006/picture">
                <pic:pic>
                  <pic:nvPicPr>
                    <pic:cNvPr id="0" name="01-dashboard-control-room-a.png"/>
                    <pic:cNvPicPr/>
                  </pic:nvPicPr>
                  <pic:blipFill>
                    <a:blip r:embed="rId24"/>
                    <a:stretch>
                      <a:fillRect/>
                    </a:stretch>
                  </pic:blipFill>
                  <pic:spPr>
                    <a:xfrm>
                      <a:off x="0" y="0"/>
                      <a:ext cx="5940000" cy="2918953"/>
                    </a:xfrm>
                    <a:prstGeom prst="rect"/>
                  </pic:spPr>
                </pic:pic>
              </a:graphicData>
            </a:graphic>
          </wp:inline>
        </w:drawing>
      </w:r>
    </w:p>
    <w:p>
      <w:pPr>
        <w:jc w:val="center"/>
      </w:pPr>
      <w:r>
        <w:rPr>
          <w:i/>
          <w:color w:val="555555"/>
          <w:sz w:val="17"/>
        </w:rPr>
        <w:t>Figura. Cuarto de control CacaoSense: banner, estado de flota, clima, aire, riego, KPI del día y humedad de suelo.</w:t>
      </w:r>
    </w:p>
    <w:p>
      <w:pPr>
        <w:jc w:val="center"/>
      </w:pPr>
      <w:r>
        <w:drawing>
          <wp:inline xmlns:a="http://schemas.openxmlformats.org/drawingml/2006/main" xmlns:pic="http://schemas.openxmlformats.org/drawingml/2006/picture">
            <wp:extent cx="5940000" cy="2925914"/>
            <wp:docPr id="15" name="Picture 15"/>
            <wp:cNvGraphicFramePr>
              <a:graphicFrameLocks noChangeAspect="1"/>
            </wp:cNvGraphicFramePr>
            <a:graphic>
              <a:graphicData uri="http://schemas.openxmlformats.org/drawingml/2006/picture">
                <pic:pic>
                  <pic:nvPicPr>
                    <pic:cNvPr id="0" name="01-dashboard-control-room-b.png"/>
                    <pic:cNvPicPr/>
                  </pic:nvPicPr>
                  <pic:blipFill>
                    <a:blip r:embed="rId25"/>
                    <a:stretch>
                      <a:fillRect/>
                    </a:stretch>
                  </pic:blipFill>
                  <pic:spPr>
                    <a:xfrm>
                      <a:off x="0" y="0"/>
                      <a:ext cx="5940000" cy="2925914"/>
                    </a:xfrm>
                    <a:prstGeom prst="rect"/>
                  </pic:spPr>
                </pic:pic>
              </a:graphicData>
            </a:graphic>
          </wp:inline>
        </w:drawing>
      </w:r>
    </w:p>
    <w:p>
      <w:pPr>
        <w:jc w:val="center"/>
      </w:pPr>
      <w:r>
        <w:rPr>
          <w:i/>
          <w:color w:val="555555"/>
          <w:sz w:val="17"/>
        </w:rPr>
        <w:t>Figura. Cuarto de control: gráficos de meteorología, fermentación, aire, lluvia, reservorio y dosel.</w:t>
      </w:r>
    </w:p>
    <w:p>
      <w:pPr>
        <w:jc w:val="center"/>
      </w:pPr>
      <w:r>
        <w:drawing>
          <wp:inline xmlns:a="http://schemas.openxmlformats.org/drawingml/2006/main" xmlns:pic="http://schemas.openxmlformats.org/drawingml/2006/picture">
            <wp:extent cx="5940000" cy="2925914"/>
            <wp:docPr id="16" name="Picture 16"/>
            <wp:cNvGraphicFramePr>
              <a:graphicFrameLocks noChangeAspect="1"/>
            </wp:cNvGraphicFramePr>
            <a:graphic>
              <a:graphicData uri="http://schemas.openxmlformats.org/drawingml/2006/picture">
                <pic:pic>
                  <pic:nvPicPr>
                    <pic:cNvPr id="0" name="01-dashboard-control-room-c.png"/>
                    <pic:cNvPicPr/>
                  </pic:nvPicPr>
                  <pic:blipFill>
                    <a:blip r:embed="rId26"/>
                    <a:stretch>
                      <a:fillRect/>
                    </a:stretch>
                  </pic:blipFill>
                  <pic:spPr>
                    <a:xfrm>
                      <a:off x="0" y="0"/>
                      <a:ext cx="5940000" cy="2925914"/>
                    </a:xfrm>
                    <a:prstGeom prst="rect"/>
                  </pic:spPr>
                </pic:pic>
              </a:graphicData>
            </a:graphic>
          </wp:inline>
        </w:drawing>
      </w:r>
    </w:p>
    <w:p>
      <w:pPr>
        <w:jc w:val="center"/>
      </w:pPr>
      <w:r>
        <w:rPr>
          <w:i/>
          <w:color w:val="555555"/>
          <w:sz w:val="17"/>
        </w:rPr>
        <w:t>Figura. Cuarto de control: ilustración del predio con los 10 nodos distribuidos y tabla de zonas.</w:t>
      </w:r>
    </w:p>
    <w:p>
      <w:pPr>
        <w:jc w:val="center"/>
      </w:pPr>
      <w:r>
        <w:drawing>
          <wp:inline xmlns:a="http://schemas.openxmlformats.org/drawingml/2006/main" xmlns:pic="http://schemas.openxmlformats.org/drawingml/2006/picture">
            <wp:extent cx="5940000" cy="2925914"/>
            <wp:docPr id="17" name="Picture 17"/>
            <wp:cNvGraphicFramePr>
              <a:graphicFrameLocks noChangeAspect="1"/>
            </wp:cNvGraphicFramePr>
            <a:graphic>
              <a:graphicData uri="http://schemas.openxmlformats.org/drawingml/2006/picture">
                <pic:pic>
                  <pic:nvPicPr>
                    <pic:cNvPr id="0" name="01-dashboard-control-room-d.png"/>
                    <pic:cNvPicPr/>
                  </pic:nvPicPr>
                  <pic:blipFill>
                    <a:blip r:embed="rId27"/>
                    <a:stretch>
                      <a:fillRect/>
                    </a:stretch>
                  </pic:blipFill>
                  <pic:spPr>
                    <a:xfrm>
                      <a:off x="0" y="0"/>
                      <a:ext cx="5940000" cy="2925914"/>
                    </a:xfrm>
                    <a:prstGeom prst="rect"/>
                  </pic:spPr>
                </pic:pic>
              </a:graphicData>
            </a:graphic>
          </wp:inline>
        </w:drawing>
      </w:r>
    </w:p>
    <w:p>
      <w:pPr>
        <w:jc w:val="center"/>
      </w:pPr>
      <w:r>
        <w:rPr>
          <w:i/>
          <w:color w:val="555555"/>
          <w:sz w:val="17"/>
        </w:rPr>
        <w:t>Figura. Cuarto de control: reglas activas y arquitectura de la solución.</w:t>
      </w:r>
    </w:p>
    <w:p>
      <w:pPr>
        <w:jc w:val="center"/>
      </w:pPr>
      <w:r>
        <w:drawing>
          <wp:inline xmlns:a="http://schemas.openxmlformats.org/drawingml/2006/main" xmlns:pic="http://schemas.openxmlformats.org/drawingml/2006/picture">
            <wp:extent cx="5940000" cy="2925914"/>
            <wp:docPr id="18" name="Picture 18"/>
            <wp:cNvGraphicFramePr>
              <a:graphicFrameLocks noChangeAspect="1"/>
            </wp:cNvGraphicFramePr>
            <a:graphic>
              <a:graphicData uri="http://schemas.openxmlformats.org/drawingml/2006/picture">
                <pic:pic>
                  <pic:nvPicPr>
                    <pic:cNvPr id="0" name="02-flota-dispositivos.png"/>
                    <pic:cNvPicPr/>
                  </pic:nvPicPr>
                  <pic:blipFill>
                    <a:blip r:embed="rId28"/>
                    <a:stretch>
                      <a:fillRect/>
                    </a:stretch>
                  </pic:blipFill>
                  <pic:spPr>
                    <a:xfrm>
                      <a:off x="0" y="0"/>
                      <a:ext cx="5940000" cy="2925914"/>
                    </a:xfrm>
                    <a:prstGeom prst="rect"/>
                  </pic:spPr>
                </pic:pic>
              </a:graphicData>
            </a:graphic>
          </wp:inline>
        </w:drawing>
      </w:r>
    </w:p>
    <w:p>
      <w:pPr>
        <w:jc w:val="center"/>
      </w:pPr>
      <w:r>
        <w:rPr>
          <w:i/>
          <w:color w:val="555555"/>
          <w:sz w:val="17"/>
        </w:rPr>
        <w:t>Figura. Flota de 10 dispositivos sobre las 4 plantillas CacaoSense.</w:t>
      </w:r>
    </w:p>
    <w:p>
      <w:pPr>
        <w:jc w:val="center"/>
      </w:pPr>
      <w:r>
        <w:drawing>
          <wp:inline xmlns:a="http://schemas.openxmlformats.org/drawingml/2006/main" xmlns:pic="http://schemas.openxmlformats.org/drawingml/2006/picture">
            <wp:extent cx="5940000" cy="3123141"/>
            <wp:docPr id="19" name="Picture 19"/>
            <wp:cNvGraphicFramePr>
              <a:graphicFrameLocks noChangeAspect="1"/>
            </wp:cNvGraphicFramePr>
            <a:graphic>
              <a:graphicData uri="http://schemas.openxmlformats.org/drawingml/2006/picture">
                <pic:pic>
                  <pic:nvPicPr>
                    <pic:cNvPr id="0" name="05-reglas.png"/>
                    <pic:cNvPicPr/>
                  </pic:nvPicPr>
                  <pic:blipFill>
                    <a:blip r:embed="rId29"/>
                    <a:stretch>
                      <a:fillRect/>
                    </a:stretch>
                  </pic:blipFill>
                  <pic:spPr>
                    <a:xfrm>
                      <a:off x="0" y="0"/>
                      <a:ext cx="5940000" cy="3123141"/>
                    </a:xfrm>
                    <a:prstGeom prst="rect"/>
                  </pic:spPr>
                </pic:pic>
              </a:graphicData>
            </a:graphic>
          </wp:inline>
        </w:drawing>
      </w:r>
    </w:p>
    <w:p>
      <w:pPr>
        <w:jc w:val="center"/>
      </w:pPr>
      <w:r>
        <w:rPr>
          <w:i/>
          <w:color w:val="555555"/>
          <w:sz w:val="17"/>
        </w:rPr>
        <w:t>Figura. Reglas configuradas con acción de correo.</w:t>
      </w:r>
    </w:p>
    <w:p>
      <w:pPr>
        <w:jc w:val="center"/>
      </w:pPr>
      <w:r>
        <w:drawing>
          <wp:inline xmlns:a="http://schemas.openxmlformats.org/drawingml/2006/main" xmlns:pic="http://schemas.openxmlformats.org/drawingml/2006/picture">
            <wp:extent cx="5940000" cy="2925914"/>
            <wp:docPr id="20" name="Picture 20"/>
            <wp:cNvGraphicFramePr>
              <a:graphicFrameLocks noChangeAspect="1"/>
            </wp:cNvGraphicFramePr>
            <a:graphic>
              <a:graphicData uri="http://schemas.openxmlformats.org/drawingml/2006/picture">
                <pic:pic>
                  <pic:nvPicPr>
                    <pic:cNvPr id="0" name="07-comando-setIrrigation.png"/>
                    <pic:cNvPicPr/>
                  </pic:nvPicPr>
                  <pic:blipFill>
                    <a:blip r:embed="rId30"/>
                    <a:stretch>
                      <a:fillRect/>
                    </a:stretch>
                  </pic:blipFill>
                  <pic:spPr>
                    <a:xfrm>
                      <a:off x="0" y="0"/>
                      <a:ext cx="5940000" cy="2925914"/>
                    </a:xfrm>
                    <a:prstGeom prst="rect"/>
                  </pic:spPr>
                </pic:pic>
              </a:graphicData>
            </a:graphic>
          </wp:inline>
        </w:drawing>
      </w:r>
    </w:p>
    <w:p>
      <w:pPr>
        <w:jc w:val="center"/>
      </w:pPr>
      <w:r>
        <w:rPr>
          <w:i/>
          <w:color w:val="555555"/>
          <w:sz w:val="17"/>
        </w:rPr>
        <w:t>Figura. Comando setIrrigation ejecutado en el Lote 3 (Python) con respuesta del dispositivo.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84"/>
            <w:shd w:val="clear" w:color="auto" w:fill="6B3A1E"/>
          </w:tcPr>
          <w:p>
            <w:r/>
            <w:r>
              <w:rPr>
                <w:b/>
                <w:color w:val="FFFFFF"/>
                <w:sz w:val="16"/>
              </w:rPr>
              <w:t>Regla</w:t>
            </w:r>
          </w:p>
        </w:tc>
        <w:tc>
          <w:tcPr>
            <w:tcW w:type="dxa" w:w="1701"/>
            <w:shd w:val="clear" w:color="auto" w:fill="6B3A1E"/>
          </w:tcPr>
          <w:p>
            <w:r/>
            <w:r>
              <w:rPr>
                <w:b/>
                <w:color w:val="FFFFFF"/>
                <w:sz w:val="16"/>
              </w:rPr>
              <w:t>Plantilla</w:t>
            </w:r>
          </w:p>
        </w:tc>
        <w:tc>
          <w:tcPr>
            <w:tcW w:type="dxa" w:w="1984"/>
            <w:shd w:val="clear" w:color="auto" w:fill="6B3A1E"/>
          </w:tcPr>
          <w:p>
            <w:r/>
            <w:r>
              <w:rPr>
                <w:b/>
                <w:color w:val="FFFFFF"/>
                <w:sz w:val="16"/>
              </w:rPr>
              <w:t>Condición</w:t>
            </w:r>
          </w:p>
        </w:tc>
        <w:tc>
          <w:tcPr>
            <w:tcW w:type="dxa" w:w="1701"/>
            <w:shd w:val="clear" w:color="auto" w:fill="6B3A1E"/>
          </w:tcPr>
          <w:p>
            <w:r/>
            <w:r>
              <w:rPr>
                <w:b/>
                <w:color w:val="FFFFFF"/>
                <w:sz w:val="16"/>
              </w:rPr>
              <w:t>Agregación</w:t>
            </w:r>
          </w:p>
        </w:tc>
        <w:tc>
          <w:tcPr>
            <w:tcW w:type="dxa" w:w="2268"/>
            <w:shd w:val="clear" w:color="auto" w:fill="6B3A1E"/>
          </w:tcPr>
          <w:p>
            <w:r/>
            <w:r>
              <w:rPr>
                <w:b/>
                <w:color w:val="FFFFFF"/>
                <w:sz w:val="16"/>
              </w:rPr>
              <w:t>Acción</w:t>
            </w:r>
          </w:p>
        </w:tc>
      </w:tr>
      <w:tr>
        <w:tc>
          <w:tcPr>
            <w:tcW w:type="dxa" w:w="1984"/>
          </w:tcPr>
          <w:p>
            <w:r/>
            <w:r>
              <w:rPr>
                <w:sz w:val="16"/>
              </w:rPr>
              <w:t>R1 Suelo seco en lotes</w:t>
            </w:r>
          </w:p>
        </w:tc>
        <w:tc>
          <w:tcPr>
            <w:tcW w:type="dxa" w:w="1701"/>
          </w:tcPr>
          <w:p>
            <w:r/>
            <w:r>
              <w:rPr>
                <w:sz w:val="16"/>
              </w:rPr>
              <w:t>Nodo de Suelo</w:t>
            </w:r>
          </w:p>
        </w:tc>
        <w:tc>
          <w:tcPr>
            <w:tcW w:type="dxa" w:w="1984"/>
          </w:tcPr>
          <w:p>
            <w:r/>
            <w:r>
              <w:rPr>
                <w:sz w:val="16"/>
              </w:rPr>
              <w:t>soilMoisture &lt; 20 % VWC</w:t>
            </w:r>
          </w:p>
        </w:tc>
        <w:tc>
          <w:tcPr>
            <w:tcW w:type="dxa" w:w="1701"/>
          </w:tcPr>
          <w:p>
            <w:r/>
            <w:r>
              <w:rPr>
                <w:sz w:val="16"/>
              </w:rPr>
              <w:t>Promedio, 15 min</w:t>
            </w:r>
          </w:p>
        </w:tc>
        <w:tc>
          <w:tcPr>
            <w:tcW w:type="dxa" w:w="2268"/>
          </w:tcPr>
          <w:p>
            <w:r/>
            <w:r>
              <w:rPr>
                <w:sz w:val="16"/>
              </w:rPr>
              <w:t>Correo 'Alerta suelo seco'</w:t>
            </w:r>
          </w:p>
        </w:tc>
      </w:tr>
      <w:tr>
        <w:tc>
          <w:tcPr>
            <w:tcW w:type="dxa" w:w="1984"/>
            <w:shd w:val="clear" w:color="auto" w:fill="F7EFE6"/>
          </w:tcPr>
          <w:p>
            <w:r/>
            <w:r>
              <w:rPr>
                <w:sz w:val="16"/>
              </w:rPr>
              <w:t>R2 Fermentación alta</w:t>
            </w:r>
          </w:p>
        </w:tc>
        <w:tc>
          <w:tcPr>
            <w:tcW w:type="dxa" w:w="1701"/>
            <w:shd w:val="clear" w:color="auto" w:fill="F7EFE6"/>
          </w:tcPr>
          <w:p>
            <w:r/>
            <w:r>
              <w:rPr>
                <w:sz w:val="16"/>
              </w:rPr>
              <w:t>Poscosecha y Dosel</w:t>
            </w:r>
          </w:p>
        </w:tc>
        <w:tc>
          <w:tcPr>
            <w:tcW w:type="dxa" w:w="1984"/>
            <w:shd w:val="clear" w:color="auto" w:fill="F7EFE6"/>
          </w:tcPr>
          <w:p>
            <w:r/>
            <w:r>
              <w:rPr>
                <w:sz w:val="16"/>
              </w:rPr>
              <w:t>boxTemperature &gt; 52 °C</w:t>
            </w:r>
          </w:p>
        </w:tc>
        <w:tc>
          <w:tcPr>
            <w:tcW w:type="dxa" w:w="1701"/>
            <w:shd w:val="clear" w:color="auto" w:fill="F7EFE6"/>
          </w:tcPr>
          <w:p>
            <w:r/>
            <w:r>
              <w:rPr>
                <w:sz w:val="16"/>
              </w:rPr>
              <w:t>Promedio, 5 min</w:t>
            </w:r>
          </w:p>
        </w:tc>
        <w:tc>
          <w:tcPr>
            <w:tcW w:type="dxa" w:w="2268"/>
            <w:shd w:val="clear" w:color="auto" w:fill="F7EFE6"/>
          </w:tcPr>
          <w:p>
            <w:r/>
            <w:r>
              <w:rPr>
                <w:sz w:val="16"/>
              </w:rPr>
              <w:t>Correo 'Alerta fermentación'</w:t>
            </w:r>
          </w:p>
        </w:tc>
      </w:tr>
      <w:tr>
        <w:tc>
          <w:tcPr>
            <w:tcW w:type="dxa" w:w="1984"/>
          </w:tcPr>
          <w:p>
            <w:r/>
            <w:r>
              <w:rPr>
                <w:sz w:val="16"/>
              </w:rPr>
              <w:t>R3 Reservorio bajo</w:t>
            </w:r>
          </w:p>
        </w:tc>
        <w:tc>
          <w:tcPr>
            <w:tcW w:type="dxa" w:w="1701"/>
          </w:tcPr>
          <w:p>
            <w:r/>
            <w:r>
              <w:rPr>
                <w:sz w:val="16"/>
              </w:rPr>
              <w:t>Riego y Perímetro</w:t>
            </w:r>
          </w:p>
        </w:tc>
        <w:tc>
          <w:tcPr>
            <w:tcW w:type="dxa" w:w="1984"/>
          </w:tcPr>
          <w:p>
            <w:r/>
            <w:r>
              <w:rPr>
                <w:sz w:val="16"/>
              </w:rPr>
              <w:t>waterLevel &lt; 20 %</w:t>
            </w:r>
          </w:p>
        </w:tc>
        <w:tc>
          <w:tcPr>
            <w:tcW w:type="dxa" w:w="1701"/>
          </w:tcPr>
          <w:p>
            <w:r/>
            <w:r>
              <w:rPr>
                <w:sz w:val="16"/>
              </w:rPr>
              <w:t>Promedio, 5 min</w:t>
            </w:r>
          </w:p>
        </w:tc>
        <w:tc>
          <w:tcPr>
            <w:tcW w:type="dxa" w:w="2268"/>
          </w:tcPr>
          <w:p>
            <w:r/>
            <w:r>
              <w:rPr>
                <w:sz w:val="16"/>
              </w:rPr>
              <w:t>Correo 'Alerta reservorio'</w:t>
            </w:r>
          </w:p>
        </w:tc>
      </w:tr>
      <w:tr>
        <w:tc>
          <w:tcPr>
            <w:tcW w:type="dxa" w:w="1984"/>
            <w:shd w:val="clear" w:color="auto" w:fill="F7EFE6"/>
          </w:tcPr>
          <w:p>
            <w:r/>
            <w:r>
              <w:rPr>
                <w:sz w:val="16"/>
              </w:rPr>
              <w:t>R4 Calidad de aire</w:t>
            </w:r>
          </w:p>
        </w:tc>
        <w:tc>
          <w:tcPr>
            <w:tcW w:type="dxa" w:w="1701"/>
            <w:shd w:val="clear" w:color="auto" w:fill="F7EFE6"/>
          </w:tcPr>
          <w:p>
            <w:r/>
            <w:r>
              <w:rPr>
                <w:sz w:val="16"/>
              </w:rPr>
              <w:t>Clima y Aire</w:t>
            </w:r>
          </w:p>
        </w:tc>
        <w:tc>
          <w:tcPr>
            <w:tcW w:type="dxa" w:w="1984"/>
            <w:shd w:val="clear" w:color="auto" w:fill="F7EFE6"/>
          </w:tcPr>
          <w:p>
            <w:r/>
            <w:r>
              <w:rPr>
                <w:sz w:val="16"/>
              </w:rPr>
              <w:t>aqi &gt; 100</w:t>
            </w:r>
          </w:p>
        </w:tc>
        <w:tc>
          <w:tcPr>
            <w:tcW w:type="dxa" w:w="1701"/>
            <w:shd w:val="clear" w:color="auto" w:fill="F7EFE6"/>
          </w:tcPr>
          <w:p>
            <w:r/>
            <w:r>
              <w:rPr>
                <w:sz w:val="16"/>
              </w:rPr>
              <w:t>Máximo, 5 min</w:t>
            </w:r>
          </w:p>
        </w:tc>
        <w:tc>
          <w:tcPr>
            <w:tcW w:type="dxa" w:w="2268"/>
            <w:shd w:val="clear" w:color="auto" w:fill="F7EFE6"/>
          </w:tcPr>
          <w:p>
            <w:r/>
            <w:r>
              <w:rPr>
                <w:sz w:val="16"/>
              </w:rPr>
              <w:t>Correo 'Alerta calidad de aire'</w:t>
            </w:r>
          </w:p>
        </w:tc>
      </w:tr>
      <w:tr>
        <w:tc>
          <w:tcPr>
            <w:tcW w:type="dxa" w:w="1984"/>
          </w:tcPr>
          <w:p>
            <w:r/>
            <w:r>
              <w:rPr>
                <w:sz w:val="16"/>
              </w:rPr>
              <w:t>R7 Nodo sin reporte</w:t>
            </w:r>
          </w:p>
        </w:tc>
        <w:tc>
          <w:tcPr>
            <w:tcW w:type="dxa" w:w="1701"/>
          </w:tcPr>
          <w:p>
            <w:r/>
            <w:r>
              <w:rPr>
                <w:sz w:val="16"/>
              </w:rPr>
              <w:t>Riego y Perímetro</w:t>
            </w:r>
          </w:p>
        </w:tc>
        <w:tc>
          <w:tcPr>
            <w:tcW w:type="dxa" w:w="1984"/>
          </w:tcPr>
          <w:p>
            <w:r/>
            <w:r>
              <w:rPr>
                <w:sz w:val="16"/>
              </w:rPr>
              <w:t>fleetDisconnected &gt; 0</w:t>
            </w:r>
          </w:p>
        </w:tc>
        <w:tc>
          <w:tcPr>
            <w:tcW w:type="dxa" w:w="1701"/>
          </w:tcPr>
          <w:p>
            <w:r/>
            <w:r>
              <w:rPr>
                <w:sz w:val="16"/>
              </w:rPr>
              <w:t>Máximo, 15 min</w:t>
            </w:r>
          </w:p>
        </w:tc>
        <w:tc>
          <w:tcPr>
            <w:tcW w:type="dxa" w:w="2268"/>
          </w:tcPr>
          <w:p>
            <w:r/>
            <w:r>
              <w:rPr>
                <w:sz w:val="16"/>
              </w:rPr>
              <w:t>Correo 'Alerta nodo sin reporte'</w:t>
            </w:r>
          </w:p>
        </w:tc>
      </w:tr>
    </w:tbl>
    <w:p/>
    <w:p>
      <w:pPr>
        <w:pStyle w:val="Heading2"/>
      </w:pPr>
      <w:r>
        <w:t>Alertas disparadas en la ventana de 4 días</w:t>
      </w:r>
    </w:p>
    <w:p>
      <w:r>
        <w:rPr>
          <w:b w:val="0"/>
          <w:sz w:val="18"/>
        </w:rPr>
        <w:t>IoT Central no publica por API el historial de disparos, así que cada regla se reevaluó sobre la telemetría de la ventana con la misma condición y agregación (tools/rule_events.py → analisis/alertas_4dias.csv). Un evento es una racha continua de ventanas que cumplen la condición: la regla dispara al entrar y se rearma al salir.</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381"/>
            <w:shd w:val="clear" w:color="auto" w:fill="6B3A1E"/>
          </w:tcPr>
          <w:p>
            <w:r/>
            <w:r>
              <w:rPr>
                <w:b/>
                <w:color w:val="FFFFFF"/>
                <w:sz w:val="16"/>
              </w:rPr>
              <w:t>Regla</w:t>
            </w:r>
          </w:p>
        </w:tc>
        <w:tc>
          <w:tcPr>
            <w:tcW w:type="dxa" w:w="1304"/>
            <w:shd w:val="clear" w:color="auto" w:fill="6B3A1E"/>
          </w:tcPr>
          <w:p>
            <w:r/>
            <w:r>
              <w:rPr>
                <w:b/>
                <w:color w:val="FFFFFF"/>
                <w:sz w:val="16"/>
              </w:rPr>
              <w:t>Vie 25-sep</w:t>
            </w:r>
          </w:p>
        </w:tc>
        <w:tc>
          <w:tcPr>
            <w:tcW w:type="dxa" w:w="1304"/>
            <w:shd w:val="clear" w:color="auto" w:fill="6B3A1E"/>
          </w:tcPr>
          <w:p>
            <w:r/>
            <w:r>
              <w:rPr>
                <w:b/>
                <w:color w:val="FFFFFF"/>
                <w:sz w:val="16"/>
              </w:rPr>
              <w:t>Sab 26-sep</w:t>
            </w:r>
          </w:p>
        </w:tc>
        <w:tc>
          <w:tcPr>
            <w:tcW w:type="dxa" w:w="1304"/>
            <w:shd w:val="clear" w:color="auto" w:fill="6B3A1E"/>
          </w:tcPr>
          <w:p>
            <w:r/>
            <w:r>
              <w:rPr>
                <w:b/>
                <w:color w:val="FFFFFF"/>
                <w:sz w:val="16"/>
              </w:rPr>
              <w:t>Dom 27-sep</w:t>
            </w:r>
          </w:p>
        </w:tc>
        <w:tc>
          <w:tcPr>
            <w:tcW w:type="dxa" w:w="1304"/>
            <w:shd w:val="clear" w:color="auto" w:fill="6B3A1E"/>
          </w:tcPr>
          <w:p>
            <w:r/>
            <w:r>
              <w:rPr>
                <w:b/>
                <w:color w:val="FFFFFF"/>
                <w:sz w:val="16"/>
              </w:rPr>
              <w:t>Lun 28-sep</w:t>
            </w:r>
          </w:p>
        </w:tc>
        <w:tc>
          <w:tcPr>
            <w:tcW w:type="dxa" w:w="907"/>
            <w:shd w:val="clear" w:color="auto" w:fill="6B3A1E"/>
          </w:tcPr>
          <w:p>
            <w:r/>
            <w:r>
              <w:rPr>
                <w:b/>
                <w:color w:val="FFFFFF"/>
                <w:sz w:val="16"/>
              </w:rPr>
              <w:t>Total</w:t>
            </w:r>
          </w:p>
        </w:tc>
      </w:tr>
      <w:tr>
        <w:tc>
          <w:tcPr>
            <w:tcW w:type="dxa" w:w="2381"/>
          </w:tcPr>
          <w:p>
            <w:r/>
            <w:r>
              <w:rPr>
                <w:sz w:val="16"/>
              </w:rPr>
              <w:t>R1 Suelo seco</w:t>
            </w:r>
          </w:p>
        </w:tc>
        <w:tc>
          <w:tcPr>
            <w:tcW w:type="dxa" w:w="1304"/>
          </w:tcPr>
          <w:p>
            <w:r/>
            <w:r>
              <w:rPr>
                <w:sz w:val="16"/>
              </w:rPr>
              <w:t>2</w:t>
            </w:r>
          </w:p>
        </w:tc>
        <w:tc>
          <w:tcPr>
            <w:tcW w:type="dxa" w:w="1304"/>
          </w:tcPr>
          <w:p>
            <w:r/>
            <w:r>
              <w:rPr>
                <w:sz w:val="16"/>
              </w:rPr>
              <w:t>1</w:t>
            </w:r>
          </w:p>
        </w:tc>
        <w:tc>
          <w:tcPr>
            <w:tcW w:type="dxa" w:w="1304"/>
          </w:tcPr>
          <w:p>
            <w:r/>
            <w:r>
              <w:rPr>
                <w:sz w:val="16"/>
              </w:rPr>
              <w:t>2</w:t>
            </w:r>
          </w:p>
        </w:tc>
        <w:tc>
          <w:tcPr>
            <w:tcW w:type="dxa" w:w="1304"/>
          </w:tcPr>
          <w:p>
            <w:r/>
            <w:r>
              <w:rPr>
                <w:sz w:val="16"/>
              </w:rPr>
              <w:t>1</w:t>
            </w:r>
          </w:p>
        </w:tc>
        <w:tc>
          <w:tcPr>
            <w:tcW w:type="dxa" w:w="907"/>
          </w:tcPr>
          <w:p>
            <w:r/>
            <w:r>
              <w:rPr>
                <w:sz w:val="16"/>
              </w:rPr>
              <w:t>6</w:t>
            </w:r>
          </w:p>
        </w:tc>
      </w:tr>
      <w:tr>
        <w:tc>
          <w:tcPr>
            <w:tcW w:type="dxa" w:w="2381"/>
            <w:shd w:val="clear" w:color="auto" w:fill="F7EFE6"/>
          </w:tcPr>
          <w:p>
            <w:r/>
            <w:r>
              <w:rPr>
                <w:sz w:val="16"/>
              </w:rPr>
              <w:t>R2 Fermentacion alta</w:t>
            </w:r>
          </w:p>
        </w:tc>
        <w:tc>
          <w:tcPr>
            <w:tcW w:type="dxa" w:w="1304"/>
            <w:shd w:val="clear" w:color="auto" w:fill="F7EFE6"/>
          </w:tcPr>
          <w:p>
            <w:r/>
            <w:r>
              <w:rPr>
                <w:sz w:val="16"/>
              </w:rPr>
              <w:t>0</w:t>
            </w:r>
          </w:p>
        </w:tc>
        <w:tc>
          <w:tcPr>
            <w:tcW w:type="dxa" w:w="1304"/>
            <w:shd w:val="clear" w:color="auto" w:fill="F7EFE6"/>
          </w:tcPr>
          <w:p>
            <w:r/>
            <w:r>
              <w:rPr>
                <w:sz w:val="16"/>
              </w:rPr>
              <w:t>0</w:t>
            </w:r>
          </w:p>
        </w:tc>
        <w:tc>
          <w:tcPr>
            <w:tcW w:type="dxa" w:w="1304"/>
            <w:shd w:val="clear" w:color="auto" w:fill="F7EFE6"/>
          </w:tcPr>
          <w:p>
            <w:r/>
            <w:r>
              <w:rPr>
                <w:sz w:val="16"/>
              </w:rPr>
              <w:t>0</w:t>
            </w:r>
          </w:p>
        </w:tc>
        <w:tc>
          <w:tcPr>
            <w:tcW w:type="dxa" w:w="1304"/>
            <w:shd w:val="clear" w:color="auto" w:fill="F7EFE6"/>
          </w:tcPr>
          <w:p>
            <w:r/>
            <w:r>
              <w:rPr>
                <w:sz w:val="16"/>
              </w:rPr>
              <w:t>0</w:t>
            </w:r>
          </w:p>
        </w:tc>
        <w:tc>
          <w:tcPr>
            <w:tcW w:type="dxa" w:w="907"/>
            <w:shd w:val="clear" w:color="auto" w:fill="F7EFE6"/>
          </w:tcPr>
          <w:p>
            <w:r/>
            <w:r>
              <w:rPr>
                <w:sz w:val="16"/>
              </w:rPr>
              <w:t>0</w:t>
            </w:r>
          </w:p>
        </w:tc>
      </w:tr>
      <w:tr>
        <w:tc>
          <w:tcPr>
            <w:tcW w:type="dxa" w:w="2381"/>
          </w:tcPr>
          <w:p>
            <w:r/>
            <w:r>
              <w:rPr>
                <w:sz w:val="16"/>
              </w:rPr>
              <w:t>R3 Reservorio bajo</w:t>
            </w:r>
          </w:p>
        </w:tc>
        <w:tc>
          <w:tcPr>
            <w:tcW w:type="dxa" w:w="1304"/>
          </w:tcPr>
          <w:p>
            <w:r/>
            <w:r>
              <w:rPr>
                <w:sz w:val="16"/>
              </w:rPr>
              <w:t>0</w:t>
            </w:r>
          </w:p>
        </w:tc>
        <w:tc>
          <w:tcPr>
            <w:tcW w:type="dxa" w:w="1304"/>
          </w:tcPr>
          <w:p>
            <w:r/>
            <w:r>
              <w:rPr>
                <w:sz w:val="16"/>
              </w:rPr>
              <w:t>0</w:t>
            </w:r>
          </w:p>
        </w:tc>
        <w:tc>
          <w:tcPr>
            <w:tcW w:type="dxa" w:w="1304"/>
          </w:tcPr>
          <w:p>
            <w:r/>
            <w:r>
              <w:rPr>
                <w:sz w:val="16"/>
              </w:rPr>
              <w:t>0</w:t>
            </w:r>
          </w:p>
        </w:tc>
        <w:tc>
          <w:tcPr>
            <w:tcW w:type="dxa" w:w="1304"/>
          </w:tcPr>
          <w:p>
            <w:r/>
            <w:r>
              <w:rPr>
                <w:sz w:val="16"/>
              </w:rPr>
              <w:t>0</w:t>
            </w:r>
          </w:p>
        </w:tc>
        <w:tc>
          <w:tcPr>
            <w:tcW w:type="dxa" w:w="907"/>
          </w:tcPr>
          <w:p>
            <w:r/>
            <w:r>
              <w:rPr>
                <w:sz w:val="16"/>
              </w:rPr>
              <w:t>0</w:t>
            </w:r>
          </w:p>
        </w:tc>
      </w:tr>
      <w:tr>
        <w:tc>
          <w:tcPr>
            <w:tcW w:type="dxa" w:w="2381"/>
            <w:shd w:val="clear" w:color="auto" w:fill="F7EFE6"/>
          </w:tcPr>
          <w:p>
            <w:r/>
            <w:r>
              <w:rPr>
                <w:sz w:val="16"/>
              </w:rPr>
              <w:t>R4 Calidad de aire</w:t>
            </w:r>
          </w:p>
        </w:tc>
        <w:tc>
          <w:tcPr>
            <w:tcW w:type="dxa" w:w="1304"/>
            <w:shd w:val="clear" w:color="auto" w:fill="F7EFE6"/>
          </w:tcPr>
          <w:p>
            <w:r/>
            <w:r>
              <w:rPr>
                <w:sz w:val="16"/>
              </w:rPr>
              <w:t>0</w:t>
            </w:r>
          </w:p>
        </w:tc>
        <w:tc>
          <w:tcPr>
            <w:tcW w:type="dxa" w:w="1304"/>
            <w:shd w:val="clear" w:color="auto" w:fill="F7EFE6"/>
          </w:tcPr>
          <w:p>
            <w:r/>
            <w:r>
              <w:rPr>
                <w:sz w:val="16"/>
              </w:rPr>
              <w:t>0</w:t>
            </w:r>
          </w:p>
        </w:tc>
        <w:tc>
          <w:tcPr>
            <w:tcW w:type="dxa" w:w="1304"/>
            <w:shd w:val="clear" w:color="auto" w:fill="F7EFE6"/>
          </w:tcPr>
          <w:p>
            <w:r/>
            <w:r>
              <w:rPr>
                <w:sz w:val="16"/>
              </w:rPr>
              <w:t>0</w:t>
            </w:r>
          </w:p>
        </w:tc>
        <w:tc>
          <w:tcPr>
            <w:tcW w:type="dxa" w:w="1304"/>
            <w:shd w:val="clear" w:color="auto" w:fill="F7EFE6"/>
          </w:tcPr>
          <w:p>
            <w:r/>
            <w:r>
              <w:rPr>
                <w:sz w:val="16"/>
              </w:rPr>
              <w:t>0</w:t>
            </w:r>
          </w:p>
        </w:tc>
        <w:tc>
          <w:tcPr>
            <w:tcW w:type="dxa" w:w="907"/>
            <w:shd w:val="clear" w:color="auto" w:fill="F7EFE6"/>
          </w:tcPr>
          <w:p>
            <w:r/>
            <w:r>
              <w:rPr>
                <w:sz w:val="16"/>
              </w:rPr>
              <w:t>0</w:t>
            </w:r>
          </w:p>
        </w:tc>
      </w:tr>
      <w:tr>
        <w:tc>
          <w:tcPr>
            <w:tcW w:type="dxa" w:w="2381"/>
          </w:tcPr>
          <w:p>
            <w:r/>
            <w:r>
              <w:rPr>
                <w:sz w:val="16"/>
              </w:rPr>
              <w:t>R7 Nodo sin reporte</w:t>
            </w:r>
          </w:p>
        </w:tc>
        <w:tc>
          <w:tcPr>
            <w:tcW w:type="dxa" w:w="1304"/>
          </w:tcPr>
          <w:p>
            <w:r/>
            <w:r>
              <w:rPr>
                <w:sz w:val="16"/>
              </w:rPr>
              <w:t>11</w:t>
            </w:r>
          </w:p>
        </w:tc>
        <w:tc>
          <w:tcPr>
            <w:tcW w:type="dxa" w:w="1304"/>
          </w:tcPr>
          <w:p>
            <w:r/>
            <w:r>
              <w:rPr>
                <w:sz w:val="16"/>
              </w:rPr>
              <w:t>14</w:t>
            </w:r>
          </w:p>
        </w:tc>
        <w:tc>
          <w:tcPr>
            <w:tcW w:type="dxa" w:w="1304"/>
          </w:tcPr>
          <w:p>
            <w:r/>
            <w:r>
              <w:rPr>
                <w:sz w:val="16"/>
              </w:rPr>
              <w:t>18</w:t>
            </w:r>
          </w:p>
        </w:tc>
        <w:tc>
          <w:tcPr>
            <w:tcW w:type="dxa" w:w="1304"/>
          </w:tcPr>
          <w:p>
            <w:r/>
            <w:r>
              <w:rPr>
                <w:sz w:val="16"/>
              </w:rPr>
              <w:t>20</w:t>
            </w:r>
          </w:p>
        </w:tc>
        <w:tc>
          <w:tcPr>
            <w:tcW w:type="dxa" w:w="907"/>
          </w:tcPr>
          <w:p>
            <w:r/>
            <w:r>
              <w:rPr>
                <w:sz w:val="16"/>
              </w:rPr>
              <w:t>63</w:t>
            </w:r>
          </w:p>
        </w:tc>
      </w:tr>
    </w:tbl>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14"/>
            <w:shd w:val="clear" w:color="auto" w:fill="6B3A1E"/>
          </w:tcPr>
          <w:p>
            <w:r/>
            <w:r>
              <w:rPr>
                <w:b/>
                <w:color w:val="FFFFFF"/>
                <w:sz w:val="15"/>
              </w:rPr>
              <w:t>Regla</w:t>
            </w:r>
          </w:p>
        </w:tc>
        <w:tc>
          <w:tcPr>
            <w:tcW w:type="dxa" w:w="1814"/>
            <w:shd w:val="clear" w:color="auto" w:fill="6B3A1E"/>
          </w:tcPr>
          <w:p>
            <w:r/>
            <w:r>
              <w:rPr>
                <w:b/>
                <w:color w:val="FFFFFF"/>
                <w:sz w:val="15"/>
              </w:rPr>
              <w:t>Nodo</w:t>
            </w:r>
          </w:p>
        </w:tc>
        <w:tc>
          <w:tcPr>
            <w:tcW w:type="dxa" w:w="1474"/>
            <w:shd w:val="clear" w:color="auto" w:fill="6B3A1E"/>
          </w:tcPr>
          <w:p>
            <w:r/>
            <w:r>
              <w:rPr>
                <w:b/>
                <w:color w:val="FFFFFF"/>
                <w:sz w:val="15"/>
              </w:rPr>
              <w:t>Inicio (local)</w:t>
            </w:r>
          </w:p>
        </w:tc>
        <w:tc>
          <w:tcPr>
            <w:tcW w:type="dxa" w:w="1474"/>
            <w:shd w:val="clear" w:color="auto" w:fill="6B3A1E"/>
          </w:tcPr>
          <w:p>
            <w:r/>
            <w:r>
              <w:rPr>
                <w:b/>
                <w:color w:val="FFFFFF"/>
                <w:sz w:val="15"/>
              </w:rPr>
              <w:t>Fin (local)</w:t>
            </w:r>
          </w:p>
        </w:tc>
        <w:tc>
          <w:tcPr>
            <w:tcW w:type="dxa" w:w="1814"/>
            <w:shd w:val="clear" w:color="auto" w:fill="6B3A1E"/>
          </w:tcPr>
          <w:p>
            <w:r/>
            <w:r>
              <w:rPr>
                <w:b/>
                <w:color w:val="FFFFFF"/>
                <w:sz w:val="15"/>
              </w:rPr>
              <w:t>Condición</w:t>
            </w:r>
          </w:p>
        </w:tc>
        <w:tc>
          <w:tcPr>
            <w:tcW w:type="dxa" w:w="794"/>
            <w:shd w:val="clear" w:color="auto" w:fill="6B3A1E"/>
          </w:tcPr>
          <w:p>
            <w:r/>
            <w:r>
              <w:rPr>
                <w:b/>
                <w:color w:val="FFFFFF"/>
                <w:sz w:val="15"/>
              </w:rPr>
              <w:t>Pico</w:t>
            </w:r>
          </w:p>
        </w:tc>
      </w:tr>
      <w:tr>
        <w:tc>
          <w:tcPr>
            <w:tcW w:type="dxa" w:w="1814"/>
          </w:tcPr>
          <w:p>
            <w:r/>
            <w:r>
              <w:rPr>
                <w:sz w:val="15"/>
              </w:rPr>
              <w:t>R1 Suelo seco</w:t>
            </w:r>
          </w:p>
        </w:tc>
        <w:tc>
          <w:tcPr>
            <w:tcW w:type="dxa" w:w="1814"/>
          </w:tcPr>
          <w:p>
            <w:r/>
            <w:r>
              <w:rPr>
                <w:sz w:val="15"/>
              </w:rPr>
              <w:t>03-lote3-sdk</w:t>
            </w:r>
          </w:p>
        </w:tc>
        <w:tc>
          <w:tcPr>
            <w:tcW w:type="dxa" w:w="1474"/>
          </w:tcPr>
          <w:p>
            <w:r/>
            <w:r>
              <w:rPr>
                <w:sz w:val="15"/>
              </w:rPr>
              <w:t>25-Sep 09:00</w:t>
            </w:r>
          </w:p>
        </w:tc>
        <w:tc>
          <w:tcPr>
            <w:tcW w:type="dxa" w:w="1474"/>
          </w:tcPr>
          <w:p>
            <w:r/>
            <w:r>
              <w:rPr>
                <w:sz w:val="15"/>
              </w:rPr>
              <w:t>25-Sep 16:00</w:t>
            </w:r>
          </w:p>
        </w:tc>
        <w:tc>
          <w:tcPr>
            <w:tcW w:type="dxa" w:w="1814"/>
          </w:tcPr>
          <w:p>
            <w:r/>
            <w:r>
              <w:rPr>
                <w:sz w:val="15"/>
              </w:rPr>
              <w:t>soilMoisture &lt; 20</w:t>
            </w:r>
          </w:p>
        </w:tc>
        <w:tc>
          <w:tcPr>
            <w:tcW w:type="dxa" w:w="794"/>
          </w:tcPr>
          <w:p>
            <w:r/>
            <w:r>
              <w:rPr>
                <w:sz w:val="15"/>
              </w:rPr>
              <w:t>15.8</w:t>
            </w:r>
          </w:p>
        </w:tc>
      </w:tr>
      <w:tr>
        <w:tc>
          <w:tcPr>
            <w:tcW w:type="dxa" w:w="1814"/>
            <w:shd w:val="clear" w:color="auto" w:fill="F7EFE6"/>
          </w:tcPr>
          <w:p>
            <w:r/>
            <w:r>
              <w:rPr>
                <w:sz w:val="15"/>
              </w:rPr>
              <w:t>R1 Suelo seco</w:t>
            </w:r>
          </w:p>
        </w:tc>
        <w:tc>
          <w:tcPr>
            <w:tcW w:type="dxa" w:w="1814"/>
            <w:shd w:val="clear" w:color="auto" w:fill="F7EFE6"/>
          </w:tcPr>
          <w:p>
            <w:r/>
            <w:r>
              <w:rPr>
                <w:sz w:val="15"/>
              </w:rPr>
              <w:t>03-lote3-sdk</w:t>
            </w:r>
          </w:p>
        </w:tc>
        <w:tc>
          <w:tcPr>
            <w:tcW w:type="dxa" w:w="1474"/>
            <w:shd w:val="clear" w:color="auto" w:fill="F7EFE6"/>
          </w:tcPr>
          <w:p>
            <w:r/>
            <w:r>
              <w:rPr>
                <w:sz w:val="15"/>
              </w:rPr>
              <w:t>25-Sep 16:15</w:t>
            </w:r>
          </w:p>
        </w:tc>
        <w:tc>
          <w:tcPr>
            <w:tcW w:type="dxa" w:w="1474"/>
            <w:shd w:val="clear" w:color="auto" w:fill="F7EFE6"/>
          </w:tcPr>
          <w:p>
            <w:r/>
            <w:r>
              <w:rPr>
                <w:sz w:val="15"/>
              </w:rPr>
              <w:t>26-Sep 07:45</w:t>
            </w:r>
          </w:p>
        </w:tc>
        <w:tc>
          <w:tcPr>
            <w:tcW w:type="dxa" w:w="1814"/>
            <w:shd w:val="clear" w:color="auto" w:fill="F7EFE6"/>
          </w:tcPr>
          <w:p>
            <w:r/>
            <w:r>
              <w:rPr>
                <w:sz w:val="15"/>
              </w:rPr>
              <w:t>soilMoisture &lt; 20</w:t>
            </w:r>
          </w:p>
        </w:tc>
        <w:tc>
          <w:tcPr>
            <w:tcW w:type="dxa" w:w="794"/>
            <w:shd w:val="clear" w:color="auto" w:fill="F7EFE6"/>
          </w:tcPr>
          <w:p>
            <w:r/>
            <w:r>
              <w:rPr>
                <w:sz w:val="15"/>
              </w:rPr>
              <w:t>15.3</w:t>
            </w:r>
          </w:p>
        </w:tc>
      </w:tr>
      <w:tr>
        <w:tc>
          <w:tcPr>
            <w:tcW w:type="dxa" w:w="1814"/>
          </w:tcPr>
          <w:p>
            <w:r/>
            <w:r>
              <w:rPr>
                <w:sz w:val="15"/>
              </w:rPr>
              <w:t>R1 Suelo seco</w:t>
            </w:r>
          </w:p>
        </w:tc>
        <w:tc>
          <w:tcPr>
            <w:tcW w:type="dxa" w:w="1814"/>
          </w:tcPr>
          <w:p>
            <w:r/>
            <w:r>
              <w:rPr>
                <w:sz w:val="15"/>
              </w:rPr>
              <w:t>03-lote3-sdk</w:t>
            </w:r>
          </w:p>
        </w:tc>
        <w:tc>
          <w:tcPr>
            <w:tcW w:type="dxa" w:w="1474"/>
          </w:tcPr>
          <w:p>
            <w:r/>
            <w:r>
              <w:rPr>
                <w:sz w:val="15"/>
              </w:rPr>
              <w:t>26-Sep 19:15</w:t>
            </w:r>
          </w:p>
        </w:tc>
        <w:tc>
          <w:tcPr>
            <w:tcW w:type="dxa" w:w="1474"/>
          </w:tcPr>
          <w:p>
            <w:r/>
            <w:r>
              <w:rPr>
                <w:sz w:val="15"/>
              </w:rPr>
              <w:t>27-Sep 00:00</w:t>
            </w:r>
          </w:p>
        </w:tc>
        <w:tc>
          <w:tcPr>
            <w:tcW w:type="dxa" w:w="1814"/>
          </w:tcPr>
          <w:p>
            <w:r/>
            <w:r>
              <w:rPr>
                <w:sz w:val="15"/>
              </w:rPr>
              <w:t>soilMoisture &lt; 20</w:t>
            </w:r>
          </w:p>
        </w:tc>
        <w:tc>
          <w:tcPr>
            <w:tcW w:type="dxa" w:w="794"/>
          </w:tcPr>
          <w:p>
            <w:r/>
            <w:r>
              <w:rPr>
                <w:sz w:val="15"/>
              </w:rPr>
              <w:t>14.2</w:t>
            </w:r>
          </w:p>
        </w:tc>
      </w:tr>
      <w:tr>
        <w:tc>
          <w:tcPr>
            <w:tcW w:type="dxa" w:w="1814"/>
            <w:shd w:val="clear" w:color="auto" w:fill="F7EFE6"/>
          </w:tcPr>
          <w:p>
            <w:r/>
            <w:r>
              <w:rPr>
                <w:sz w:val="15"/>
              </w:rPr>
              <w:t>R1 Suelo seco</w:t>
            </w:r>
          </w:p>
        </w:tc>
        <w:tc>
          <w:tcPr>
            <w:tcW w:type="dxa" w:w="1814"/>
            <w:shd w:val="clear" w:color="auto" w:fill="F7EFE6"/>
          </w:tcPr>
          <w:p>
            <w:r/>
            <w:r>
              <w:rPr>
                <w:sz w:val="15"/>
              </w:rPr>
              <w:t>03-lote3-sdk</w:t>
            </w:r>
          </w:p>
        </w:tc>
        <w:tc>
          <w:tcPr>
            <w:tcW w:type="dxa" w:w="1474"/>
            <w:shd w:val="clear" w:color="auto" w:fill="F7EFE6"/>
          </w:tcPr>
          <w:p>
            <w:r/>
            <w:r>
              <w:rPr>
                <w:sz w:val="15"/>
              </w:rPr>
              <w:t>27-Sep 14:45</w:t>
            </w:r>
          </w:p>
        </w:tc>
        <w:tc>
          <w:tcPr>
            <w:tcW w:type="dxa" w:w="1474"/>
            <w:shd w:val="clear" w:color="auto" w:fill="F7EFE6"/>
          </w:tcPr>
          <w:p>
            <w:r/>
            <w:r>
              <w:rPr>
                <w:sz w:val="15"/>
              </w:rPr>
              <w:t>27-Sep 16:00</w:t>
            </w:r>
          </w:p>
        </w:tc>
        <w:tc>
          <w:tcPr>
            <w:tcW w:type="dxa" w:w="1814"/>
            <w:shd w:val="clear" w:color="auto" w:fill="F7EFE6"/>
          </w:tcPr>
          <w:p>
            <w:r/>
            <w:r>
              <w:rPr>
                <w:sz w:val="15"/>
              </w:rPr>
              <w:t>soilMoisture &lt; 20</w:t>
            </w:r>
          </w:p>
        </w:tc>
        <w:tc>
          <w:tcPr>
            <w:tcW w:type="dxa" w:w="794"/>
            <w:shd w:val="clear" w:color="auto" w:fill="F7EFE6"/>
          </w:tcPr>
          <w:p>
            <w:r/>
            <w:r>
              <w:rPr>
                <w:sz w:val="15"/>
              </w:rPr>
              <w:t>19.4</w:t>
            </w:r>
          </w:p>
        </w:tc>
      </w:tr>
      <w:tr>
        <w:tc>
          <w:tcPr>
            <w:tcW w:type="dxa" w:w="1814"/>
          </w:tcPr>
          <w:p>
            <w:r/>
            <w:r>
              <w:rPr>
                <w:sz w:val="15"/>
              </w:rPr>
              <w:t>R1 Suelo seco</w:t>
            </w:r>
          </w:p>
        </w:tc>
        <w:tc>
          <w:tcPr>
            <w:tcW w:type="dxa" w:w="1814"/>
          </w:tcPr>
          <w:p>
            <w:r/>
            <w:r>
              <w:rPr>
                <w:sz w:val="15"/>
              </w:rPr>
              <w:t>03-lote3-sdk</w:t>
            </w:r>
          </w:p>
        </w:tc>
        <w:tc>
          <w:tcPr>
            <w:tcW w:type="dxa" w:w="1474"/>
          </w:tcPr>
          <w:p>
            <w:r/>
            <w:r>
              <w:rPr>
                <w:sz w:val="15"/>
              </w:rPr>
              <w:t>27-Sep 16:15</w:t>
            </w:r>
          </w:p>
        </w:tc>
        <w:tc>
          <w:tcPr>
            <w:tcW w:type="dxa" w:w="1474"/>
          </w:tcPr>
          <w:p>
            <w:r/>
            <w:r>
              <w:rPr>
                <w:sz w:val="15"/>
              </w:rPr>
              <w:t>28-Sep 00:00</w:t>
            </w:r>
          </w:p>
        </w:tc>
        <w:tc>
          <w:tcPr>
            <w:tcW w:type="dxa" w:w="1814"/>
          </w:tcPr>
          <w:p>
            <w:r/>
            <w:r>
              <w:rPr>
                <w:sz w:val="15"/>
              </w:rPr>
              <w:t>soilMoisture &lt; 20</w:t>
            </w:r>
          </w:p>
        </w:tc>
        <w:tc>
          <w:tcPr>
            <w:tcW w:type="dxa" w:w="794"/>
          </w:tcPr>
          <w:p>
            <w:r/>
            <w:r>
              <w:rPr>
                <w:sz w:val="15"/>
              </w:rPr>
              <w:t>18.9</w:t>
            </w:r>
          </w:p>
        </w:tc>
      </w:tr>
      <w:tr>
        <w:tc>
          <w:tcPr>
            <w:tcW w:type="dxa" w:w="1814"/>
            <w:shd w:val="clear" w:color="auto" w:fill="F7EFE6"/>
          </w:tcPr>
          <w:p>
            <w:r/>
            <w:r>
              <w:rPr>
                <w:sz w:val="15"/>
              </w:rPr>
              <w:t>R1 Suelo seco</w:t>
            </w:r>
          </w:p>
        </w:tc>
        <w:tc>
          <w:tcPr>
            <w:tcW w:type="dxa" w:w="1814"/>
            <w:shd w:val="clear" w:color="auto" w:fill="F7EFE6"/>
          </w:tcPr>
          <w:p>
            <w:r/>
            <w:r>
              <w:rPr>
                <w:sz w:val="15"/>
              </w:rPr>
              <w:t>03-lote3-sdk</w:t>
            </w:r>
          </w:p>
        </w:tc>
        <w:tc>
          <w:tcPr>
            <w:tcW w:type="dxa" w:w="1474"/>
            <w:shd w:val="clear" w:color="auto" w:fill="F7EFE6"/>
          </w:tcPr>
          <w:p>
            <w:r/>
            <w:r>
              <w:rPr>
                <w:sz w:val="15"/>
              </w:rPr>
              <w:t>28-Sep 13:00</w:t>
            </w:r>
          </w:p>
        </w:tc>
        <w:tc>
          <w:tcPr>
            <w:tcW w:type="dxa" w:w="1474"/>
            <w:shd w:val="clear" w:color="auto" w:fill="F7EFE6"/>
          </w:tcPr>
          <w:p>
            <w:r/>
            <w:r>
              <w:rPr>
                <w:sz w:val="15"/>
              </w:rPr>
              <w:t>28-Sep 23:45</w:t>
            </w:r>
          </w:p>
        </w:tc>
        <w:tc>
          <w:tcPr>
            <w:tcW w:type="dxa" w:w="1814"/>
            <w:shd w:val="clear" w:color="auto" w:fill="F7EFE6"/>
          </w:tcPr>
          <w:p>
            <w:r/>
            <w:r>
              <w:rPr>
                <w:sz w:val="15"/>
              </w:rPr>
              <w:t>soilMoisture &lt; 20</w:t>
            </w:r>
          </w:p>
        </w:tc>
        <w:tc>
          <w:tcPr>
            <w:tcW w:type="dxa" w:w="794"/>
            <w:shd w:val="clear" w:color="auto" w:fill="F7EFE6"/>
          </w:tcPr>
          <w:p>
            <w:r/>
            <w:r>
              <w:rPr>
                <w:sz w:val="15"/>
              </w:rPr>
              <w:t>17.7</w:t>
            </w:r>
          </w:p>
        </w:tc>
      </w:tr>
    </w:tbl>
    <w:p/>
    <w:p>
      <w:r>
        <w:rPr>
          <w:b w:val="0"/>
          <w:sz w:val="18"/>
        </w:rPr>
        <w:t>Lectura: R1 se activa en el Lote 3, cuyo modelo de suelo pierde humedad cada día hasta que el operador envía setIrrigation (demostrado en la sección 5). R7 registra las desconexiones de la sección 7 — cortes programados, la caída del gateway del 26/09 y los periodos con el equipo de los Wokwi apagado — por nodo: 01-lote1-twin (1), 02-lote2-wokwi (12), 03-lote3-sdk (6), 04-aire-cams (3), 05-meteo-feed (3), 06-ferm-paho (5), 07-campo-era5 (3), 08-dosel-rest (5), 09-riego-wokwi (20), 10-bodega-mqttjs (5). R2 Fermentacion alta, R3 Reservorio bajo, R4 Calidad de aire no se dispararon: los valores reales quedaron dentro del rango operativo (AQI máx. 73, fermentación máx. 51.0 °C, reservorio mín. 66 %).</w:t>
      </w:r>
    </w:p>
    <w:p>
      <w:pPr>
        <w:pStyle w:val="Heading1"/>
      </w:pPr>
      <w:r>
        <w:t>9. Sustentación: dos códigos en dos equipos</w:t>
      </w:r>
    </w:p>
    <w:p>
      <w:pPr>
        <w:pStyle w:val="ListBullet"/>
      </w:pPr>
      <w:r>
        <w:rPr>
          <w:sz w:val="20"/>
        </w:rPr>
        <w:t>Equipo A (portátil 1): el resto de la flota corre en el supervisor local sin el nodo 03 (python tools/run_local_fleet.py --sin cacao-03) y en otra terminal se ejecuta python senders/sdk_device.py cacao-03-lote3-sdk; en IoT Central se ve Connecting → Connected → telemetría cada 15 s.</w:t>
      </w:r>
    </w:p>
    <w:p>
      <w:pPr>
        <w:pStyle w:val="ListBullet"/>
      </w:pPr>
      <w:r>
        <w:rPr>
          <w:sz w:val="20"/>
        </w:rPr>
        <w:t>Equipo B (portátil 2): abrir los proyectos Wokwi (wokwi/vscode/lote2 y riego, F1 → Wokwi: Start Simulator); el monitor serie muestra WiFi → NTP → DPS → HUB CONNECTED → TX. Cada nodo corre en un único equipo para no duplicar la conexión.</w:t>
      </w:r>
    </w:p>
    <w:p>
      <w:pPr>
        <w:pStyle w:val="ListBullet"/>
      </w:pPr>
      <w:r>
        <w:rPr>
          <w:sz w:val="20"/>
        </w:rPr>
        <w:t>Comandos en vivo: setIrrigation(true) al Lote 3 (sube la humedad ~6 puntos) y setPump(true) al Wokwi #2 (LED azul encendido; rechazo si el nivel &lt; 10 %).</w:t>
      </w:r>
    </w:p>
    <w:p>
      <w:pPr>
        <w:pStyle w:val="ListBullet"/>
      </w:pPr>
      <w:r>
        <w:rPr>
          <w:sz w:val="20"/>
        </w:rPr>
        <w:t>Desconexión controlada: Ctrl+C en el portátil o Stop en Wokwi → hueco en la serie y R7 (fleetDisconnected &gt; 0) → reconexión automática al reanudar.</w:t>
      </w:r>
    </w:p>
    <w:p>
      <w:pPr>
        <w:pStyle w:val="ListBullet"/>
      </w:pPr>
      <w:r>
        <w:rPr>
          <w:sz w:val="20"/>
        </w:rPr>
        <w:t>El resto de la flota queda en segundo plano en el supervisor local (reinicio automático y cortes programados) y con historial en los 4 días.</w:t>
      </w:r>
    </w:p>
    <w:p>
      <w:pPr>
        <w:jc w:val="center"/>
      </w:pPr>
      <w:r>
        <w:drawing>
          <wp:inline xmlns:a="http://schemas.openxmlformats.org/drawingml/2006/main" xmlns:pic="http://schemas.openxmlformats.org/drawingml/2006/picture">
            <wp:extent cx="4320000" cy="4549500"/>
            <wp:docPr id="21" name="Picture 21"/>
            <wp:cNvGraphicFramePr>
              <a:graphicFrameLocks noChangeAspect="1"/>
            </wp:cNvGraphicFramePr>
            <a:graphic>
              <a:graphicData uri="http://schemas.openxmlformats.org/drawingml/2006/picture">
                <pic:pic>
                  <pic:nvPicPr>
                    <pic:cNvPr id="0" name="10-wokwi-lote2.png"/>
                    <pic:cNvPicPr/>
                  </pic:nvPicPr>
                  <pic:blipFill>
                    <a:blip r:embed="rId31"/>
                    <a:stretch>
                      <a:fillRect/>
                    </a:stretch>
                  </pic:blipFill>
                  <pic:spPr>
                    <a:xfrm>
                      <a:off x="0" y="0"/>
                      <a:ext cx="4320000" cy="4549500"/>
                    </a:xfrm>
                    <a:prstGeom prst="rect"/>
                  </pic:spPr>
                </pic:pic>
              </a:graphicData>
            </a:graphic>
          </wp:inline>
        </w:drawing>
      </w:r>
    </w:p>
    <w:p>
      <w:pPr>
        <w:jc w:val="center"/>
      </w:pPr>
      <w:r>
        <w:rPr>
          <w:i/>
          <w:color w:val="555555"/>
          <w:sz w:val="17"/>
        </w:rPr>
        <w:t>Figura. Wokwi ESP32 #1 (Lote 2): monitor serie con DPS → IoT Hub → publish.</w:t>
      </w:r>
    </w:p>
    <w:p>
      <w:pPr>
        <w:jc w:val="center"/>
      </w:pPr>
      <w:r>
        <w:drawing>
          <wp:inline xmlns:a="http://schemas.openxmlformats.org/drawingml/2006/main" xmlns:pic="http://schemas.openxmlformats.org/drawingml/2006/picture">
            <wp:extent cx="4320000" cy="4549500"/>
            <wp:docPr id="22" name="Picture 22"/>
            <wp:cNvGraphicFramePr>
              <a:graphicFrameLocks noChangeAspect="1"/>
            </wp:cNvGraphicFramePr>
            <a:graphic>
              <a:graphicData uri="http://schemas.openxmlformats.org/drawingml/2006/picture">
                <pic:pic>
                  <pic:nvPicPr>
                    <pic:cNvPr id="0" name="11-wokwi-riego.png"/>
                    <pic:cNvPicPr/>
                  </pic:nvPicPr>
                  <pic:blipFill>
                    <a:blip r:embed="rId32"/>
                    <a:stretch>
                      <a:fillRect/>
                    </a:stretch>
                  </pic:blipFill>
                  <pic:spPr>
                    <a:xfrm>
                      <a:off x="0" y="0"/>
                      <a:ext cx="4320000" cy="4549500"/>
                    </a:xfrm>
                    <a:prstGeom prst="rect"/>
                  </pic:spPr>
                </pic:pic>
              </a:graphicData>
            </a:graphic>
          </wp:inline>
        </w:drawing>
      </w:r>
    </w:p>
    <w:p>
      <w:pPr>
        <w:jc w:val="center"/>
      </w:pPr>
      <w:r>
        <w:rPr>
          <w:i/>
          <w:color w:val="555555"/>
          <w:sz w:val="17"/>
        </w:rPr>
        <w:t>Figura. Wokwi ESP32 #2 (Reservorio): monitor serie y respuesta al comando setPump.</w:t>
      </w:r>
    </w:p>
    <w:p>
      <w:pPr>
        <w:jc w:val="center"/>
      </w:pPr>
      <w:r>
        <w:drawing>
          <wp:inline xmlns:a="http://schemas.openxmlformats.org/drawingml/2006/main" xmlns:pic="http://schemas.openxmlformats.org/drawingml/2006/picture">
            <wp:extent cx="5940000" cy="2925914"/>
            <wp:docPr id="23" name="Picture 23"/>
            <wp:cNvGraphicFramePr>
              <a:graphicFrameLocks noChangeAspect="1"/>
            </wp:cNvGraphicFramePr>
            <a:graphic>
              <a:graphicData uri="http://schemas.openxmlformats.org/drawingml/2006/picture">
                <pic:pic>
                  <pic:nvPicPr>
                    <pic:cNvPr id="0" name="12-lote2-conectado-central.png"/>
                    <pic:cNvPicPr/>
                  </pic:nvPicPr>
                  <pic:blipFill>
                    <a:blip r:embed="rId33"/>
                    <a:stretch>
                      <a:fillRect/>
                    </a:stretch>
                  </pic:blipFill>
                  <pic:spPr>
                    <a:xfrm>
                      <a:off x="0" y="0"/>
                      <a:ext cx="5940000" cy="2925914"/>
                    </a:xfrm>
                    <a:prstGeom prst="rect"/>
                  </pic:spPr>
                </pic:pic>
              </a:graphicData>
            </a:graphic>
          </wp:inline>
        </w:drawing>
      </w:r>
    </w:p>
    <w:p>
      <w:pPr>
        <w:jc w:val="center"/>
      </w:pPr>
      <w:r>
        <w:rPr>
          <w:i/>
          <w:color w:val="555555"/>
          <w:sz w:val="17"/>
        </w:rPr>
        <w:t>Figura. Nodo Wokwi Conectado en IoT Central con telemetría en vivo.</w:t>
      </w:r>
    </w:p>
    <w:p>
      <w:pPr>
        <w:jc w:val="center"/>
      </w:pPr>
      <w:r>
        <w:drawing>
          <wp:inline xmlns:a="http://schemas.openxmlformats.org/drawingml/2006/main" xmlns:pic="http://schemas.openxmlformats.org/drawingml/2006/picture">
            <wp:extent cx="5400000" cy="4083731"/>
            <wp:docPr id="24" name="Picture 24"/>
            <wp:cNvGraphicFramePr>
              <a:graphicFrameLocks noChangeAspect="1"/>
            </wp:cNvGraphicFramePr>
            <a:graphic>
              <a:graphicData uri="http://schemas.openxmlformats.org/drawingml/2006/picture">
                <pic:pic>
                  <pic:nvPicPr>
                    <pic:cNvPr id="0" name="14-vscode-serial-riego.png"/>
                    <pic:cNvPicPr/>
                  </pic:nvPicPr>
                  <pic:blipFill>
                    <a:blip r:embed="rId34"/>
                    <a:stretch>
                      <a:fillRect/>
                    </a:stretch>
                  </pic:blipFill>
                  <pic:spPr>
                    <a:xfrm>
                      <a:off x="0" y="0"/>
                      <a:ext cx="5400000" cy="4083731"/>
                    </a:xfrm>
                    <a:prstGeom prst="rect"/>
                  </pic:spPr>
                </pic:pic>
              </a:graphicData>
            </a:graphic>
          </wp:inline>
        </w:drawing>
      </w:r>
    </w:p>
    <w:p>
      <w:pPr>
        <w:jc w:val="center"/>
      </w:pPr>
      <w:r>
        <w:rPr>
          <w:i/>
          <w:color w:val="555555"/>
          <w:sz w:val="17"/>
        </w:rPr>
        <w:t>Figura. Wokwi for VS Code (nodo 09): monitor serie con TX periódicos y ciclos HUB DISCONNECTED → Connecting → CONNECTED.</w:t>
      </w:r>
    </w:p>
    <w:p>
      <w:pPr>
        <w:pStyle w:val="Heading1"/>
      </w:pPr>
      <w:r>
        <w:t>10. Repositorio, seguridad y limitaciones de IoT Central</w:t>
      </w:r>
    </w:p>
    <w:p>
      <w:pPr>
        <w:pStyle w:val="ListBullet"/>
      </w:pPr>
      <w:r>
        <w:rPr>
          <w:sz w:val="20"/>
        </w:rPr>
        <w:t>Repositorio: README de decisiones, models/ (DTDL), senders/ (Python, Node.js), wokwi/ (dos proyectos), deploy/ (systemd y cron), tools/ (administración REST, dashboard, supervisor local run_local_fleet.py, respaldo backup_iotc.py, análisis e informe), analisis/ y evidencias/.</w:t>
      </w:r>
    </w:p>
    <w:p>
      <w:pPr>
        <w:pStyle w:val="ListBullet"/>
      </w:pPr>
      <w:r>
        <w:rPr>
          <w:sz w:val="20"/>
        </w:rPr>
        <w:t>Sin secretos en claro: las claves de dispositivo y el token de API viven solo en senders/.env (ignorado por git, permisos 600 en la VM); los sketches publicados llevan PEGAR_PRIMARY_KEY y la copia con clave usa el prefijo PRIVADO_ (ignorado).</w:t>
      </w:r>
    </w:p>
    <w:p>
      <w:pPr>
        <w:pStyle w:val="ListBullet"/>
      </w:pPr>
      <w:r>
        <w:rPr>
          <w:sz w:val="20"/>
        </w:rPr>
        <w:t>Limitación: la API REST de IoT Central no expone el estado Connected/Disconnected ni permite crear reglas; se resolvió con un puesto de mando por heartbeat y reglas creadas en la interfaz.</w:t>
      </w:r>
    </w:p>
    <w:p>
      <w:pPr>
        <w:pStyle w:val="ListBullet"/>
      </w:pPr>
      <w:r>
        <w:rPr>
          <w:sz w:val="20"/>
        </w:rPr>
        <w:t>Limitación: los tiles de dashboard solo aceptan duraciones fijas (30 min, 1 h, 12 h, 1 d, 1 sem, 30 d) y la cuadrícula no se adapta a pantallas anchas; la Query API limita la tasa (HTTP 429) y exige consultas por plantilla.</w:t>
      </w:r>
    </w:p>
    <w:p>
      <w:pPr>
        <w:pStyle w:val="ListBullet"/>
      </w:pPr>
      <w:r>
        <w:rPr>
          <w:sz w:val="20"/>
        </w:rPr>
        <w:t>Limitación: el simulador nativo genera valores aleatorios salvo que el DTDL declare minValue/maxValue; IoT Hub no soporta QoS 2; los dispositivos HTTPS no mantienen sesión, por lo que su estado 'Connected' no es observable.</w:t>
      </w:r>
    </w:p>
    <w:p>
      <w:pPr>
        <w:pStyle w:val="ListBullet"/>
      </w:pPr>
      <w:r>
        <w:rPr>
          <w:sz w:val="20"/>
        </w:rPr>
        <w:t>Nota de transparencia: el 24/09 se probó la carga diferida (store-and-forward, propiedad iothub-creation-time-utc) con fechas 18, 20 y 22/09; esos 7 dispositivos de prueba se eliminaron y la flota se re-aprovisionó con IDs nuevos, de modo que la ventana analizada contiene solo datos recibidos en vivo. Los nodos 01 (Digital Twin) y los modelos de farm.py son simulados, como admite el enunciado; los nodos 04, 05 y 07 usan fuentes públicas reales (Open-Meteo, CAMS, ERA5).</w:t>
      </w:r>
    </w:p>
    <w:p>
      <w:pPr>
        <w:pStyle w:val="ListBullet"/>
      </w:pPr>
      <w:r>
        <w:rPr>
          <w:sz w:val="20"/>
        </w:rPr>
        <w:t>Nota de transparencia (26/09): al agotarse el crédito de Azure for Students la suscripción quedó en solo lectura y la VM no pudo encenderse. IoT Central siguió recibiendo datos, y los emisores de la VM se trasladaron a un equipo local (tools/run_local_fleet.py) que replica los servicios systemd (reinicio automático) y el cron de desconexiones; el aprovisionamiento, las claves y los intervalos no cambiaron. Se respaldó la configuración y toda la telemetría (tools/backup_iotc.py) ante una posible suspensión de la aplicación.</w:t>
      </w:r>
    </w:p>
    <w:p>
      <w:pPr>
        <w:pStyle w:val="Heading1"/>
      </w:pPr>
      <w:r>
        <w:t>11. Referencias</w:t>
      </w:r>
    </w:p>
    <w:p>
      <w:pPr>
        <w:pStyle w:val="ListBullet"/>
      </w:pPr>
      <w:r>
        <w:rPr>
          <w:sz w:val="20"/>
        </w:rPr>
        <w:t>Microsoft Learn – Azure IoT Central: https://learn.microsoft.com/es-es/azure/iot-central/</w:t>
      </w:r>
    </w:p>
    <w:p>
      <w:pPr>
        <w:pStyle w:val="ListBullet"/>
      </w:pPr>
      <w:r>
        <w:rPr>
          <w:sz w:val="20"/>
        </w:rPr>
        <w:t>IoT Hub MQTT: https://learn.microsoft.com/azure/iot-hub/iot-mqtt-connect-to-iot-hub · Envío HTTPS: API send-device-event 2021-04-12.</w:t>
      </w:r>
    </w:p>
    <w:p>
      <w:pPr>
        <w:pStyle w:val="ListBullet"/>
      </w:pPr>
      <w:r>
        <w:rPr>
          <w:sz w:val="20"/>
        </w:rPr>
        <w:t>METER TEROS 12 y PHYTOS 31; Aosong AM2302; Maxim DS18B20; ROHM BH1750FVI; Vaisala WXT530; Apogee SP-110-SS; Sensirion SPS30; MaxBotix MB7389; DFRobot SEN0217; Littelfuse 59025; Panasonic EKMB1101112 (enlaces en docs/fuentes_verificadas.md).</w:t>
      </w:r>
    </w:p>
    <w:p>
      <w:pPr>
        <w:pStyle w:val="ListBullet"/>
      </w:pPr>
      <w:r>
        <w:rPr>
          <w:sz w:val="20"/>
        </w:rPr>
        <w:t>Open-Meteo Forecast, Air Quality (CAMS) y Archive (ERA5), CC BY 4.0: https://open-meteo.com</w:t>
      </w:r>
    </w:p>
    <w:p>
      <w:pPr>
        <w:pStyle w:val="ListBullet"/>
      </w:pPr>
      <w:r>
        <w:rPr>
          <w:sz w:val="20"/>
        </w:rPr>
        <w:t>ICCO – Growing cocoa; AGROSAVIA – beneficio del cacao (perfil de fermentación).</w:t>
      </w:r>
    </w:p>
    <w:p>
      <w:pPr>
        <w:pStyle w:val="ListBullet"/>
      </w:pPr>
      <w:r>
        <w:rPr>
          <w:sz w:val="20"/>
        </w:rPr>
        <w:t>Wokwi ESP32 Wi-Fi: https://docs.wokwi.com/guides/esp32-wifi</w:t>
      </w:r>
    </w:p>
    <w:sectPr w:rsidR="00FC693F" w:rsidRPr="0006063C" w:rsidSect="00034616">
      <w:footerReference w:type="default" r:id="rId9"/>
      <w:head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CacaoSense · Parcial 1 IoT + Cloud + Sistemas Distribuidos · UNAB 2026-II · Página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52000" cy="460800"/>
          <wp:docPr id="1" name="Picture 1"/>
          <wp:cNvGraphicFramePr>
            <a:graphicFrameLocks noChangeAspect="1"/>
          </wp:cNvGraphicFramePr>
          <a:graphic>
            <a:graphicData uri="http://schemas.openxmlformats.org/drawingml/2006/picture">
              <pic:pic>
                <pic:nvPicPr>
                  <pic:cNvPr id="0" name="cacaosense_logo.png"/>
                  <pic:cNvPicPr/>
                </pic:nvPicPr>
                <pic:blipFill>
                  <a:blip r:embed="rId1"/>
                  <a:stretch>
                    <a:fillRect/>
                  </a:stretch>
                </pic:blipFill>
                <pic:spPr>
                  <a:xfrm>
                    <a:off x="0" y="0"/>
                    <a:ext cx="1152000" cy="460800"/>
                  </a:xfrm>
                  <a:prstGeom prst="rect"/>
                </pic:spPr>
              </pic:pic>
            </a:graphicData>
          </a:graphic>
        </wp:inline>
      </w:drawing>
    </w:r>
    <w:r>
      <w:rPr>
        <w:sz w:val="16"/>
      </w:rPr>
      <w:t xml:space="preserve">     Expediente del cliente · Granja y cultivo de cacao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B3A1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B3A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